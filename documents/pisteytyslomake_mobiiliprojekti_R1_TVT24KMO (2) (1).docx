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F567B" w14:textId="77777777" w:rsidR="001342BE" w:rsidRPr="003D26E8" w:rsidRDefault="003D26E8">
      <w:pPr>
        <w:jc w:val="center"/>
        <w:rPr>
          <w:lang w:val="fi-FI"/>
        </w:rPr>
      </w:pPr>
      <w:r w:rsidRPr="003D26E8">
        <w:rPr>
          <w:b/>
          <w:sz w:val="36"/>
          <w:lang w:val="fi-FI"/>
        </w:rPr>
        <w:t>Mobiilikehitysprojekti – pisteytys- ja todennuslomake</w:t>
      </w:r>
    </w:p>
    <w:p w14:paraId="1D055B97" w14:textId="77777777" w:rsidR="001342BE" w:rsidRPr="003D26E8" w:rsidRDefault="003D26E8">
      <w:pPr>
        <w:jc w:val="center"/>
        <w:rPr>
          <w:lang w:val="fi-FI"/>
        </w:rPr>
      </w:pPr>
      <w:r w:rsidRPr="003D26E8">
        <w:rPr>
          <w:i/>
          <w:lang w:val="fi-FI"/>
        </w:rPr>
        <w:t>Tämä lomake palautetaan GitHub-</w:t>
      </w:r>
      <w:proofErr w:type="spellStart"/>
      <w:r w:rsidRPr="003D26E8">
        <w:rPr>
          <w:i/>
          <w:lang w:val="fi-FI"/>
        </w:rPr>
        <w:t>repon</w:t>
      </w:r>
      <w:proofErr w:type="spellEnd"/>
      <w:r w:rsidRPr="003D26E8">
        <w:rPr>
          <w:i/>
          <w:lang w:val="fi-FI"/>
        </w:rPr>
        <w:t xml:space="preserve"> /</w:t>
      </w:r>
      <w:proofErr w:type="spellStart"/>
      <w:r w:rsidRPr="003D26E8">
        <w:rPr>
          <w:i/>
          <w:lang w:val="fi-FI"/>
        </w:rPr>
        <w:t>Documents</w:t>
      </w:r>
      <w:proofErr w:type="spellEnd"/>
      <w:r w:rsidRPr="003D26E8">
        <w:rPr>
          <w:i/>
          <w:lang w:val="fi-FI"/>
        </w:rPr>
        <w:t>-kansioon. Täytä huolellisesti: se nopeuttaa arviointia ja vähentää väärinkäsityksiä.</w:t>
      </w:r>
    </w:p>
    <w:p w14:paraId="71977E74" w14:textId="77777777" w:rsidR="001342BE" w:rsidRPr="003D26E8" w:rsidRDefault="001342BE">
      <w:pPr>
        <w:rPr>
          <w:lang w:val="fi-FI"/>
        </w:rPr>
      </w:pPr>
    </w:p>
    <w:p w14:paraId="5BDB16BC" w14:textId="77777777" w:rsidR="001342BE" w:rsidRPr="003D26E8" w:rsidRDefault="003D26E8">
      <w:pPr>
        <w:rPr>
          <w:lang w:val="fi-FI"/>
        </w:rPr>
      </w:pPr>
      <w:r w:rsidRPr="003D26E8">
        <w:rPr>
          <w:b/>
          <w:sz w:val="26"/>
          <w:lang w:val="fi-FI"/>
        </w:rPr>
        <w:t>Täyttöohje (lyhyesti)</w:t>
      </w:r>
    </w:p>
    <w:p w14:paraId="7F040807" w14:textId="77777777" w:rsidR="001342BE" w:rsidRPr="003D26E8" w:rsidRDefault="003D26E8">
      <w:pPr>
        <w:rPr>
          <w:lang w:val="fi-FI"/>
        </w:rPr>
      </w:pPr>
      <w:r w:rsidRPr="003D26E8">
        <w:rPr>
          <w:lang w:val="fi-FI"/>
        </w:rPr>
        <w:t>• Merkitse jokaisesta kohdasta: tehty (toimii) tai yritetty (ei täysin toimi).</w:t>
      </w:r>
    </w:p>
    <w:p w14:paraId="58B4FDA9" w14:textId="77777777" w:rsidR="001342BE" w:rsidRPr="003D26E8" w:rsidRDefault="003D26E8">
      <w:pPr>
        <w:rPr>
          <w:lang w:val="fi-FI"/>
        </w:rPr>
      </w:pPr>
      <w:r w:rsidRPr="003D26E8">
        <w:rPr>
          <w:lang w:val="fi-FI"/>
        </w:rPr>
        <w:t>• Lisää todiste: tiedostonimi/polku + olennaiset koodirivit (alku–loppu).</w:t>
      </w:r>
    </w:p>
    <w:p w14:paraId="327425D2" w14:textId="77777777" w:rsidR="001342BE" w:rsidRPr="003D26E8" w:rsidRDefault="003D26E8">
      <w:pPr>
        <w:rPr>
          <w:lang w:val="fi-FI"/>
        </w:rPr>
      </w:pPr>
      <w:r w:rsidRPr="003D26E8">
        <w:rPr>
          <w:lang w:val="fi-FI"/>
        </w:rPr>
        <w:t>• Jos kohta on “yritetty”: kirjoita 2–4 lausetta mitä teit ja mikä esti valmistumisen (sekä mahdollinen loki/kuvakaappaus).</w:t>
      </w:r>
    </w:p>
    <w:p w14:paraId="2CDBB292" w14:textId="77777777" w:rsidR="001342BE" w:rsidRPr="003D26E8" w:rsidRDefault="003D26E8">
      <w:pPr>
        <w:rPr>
          <w:lang w:val="fi-FI"/>
        </w:rPr>
      </w:pPr>
      <w:r w:rsidRPr="003D26E8">
        <w:rPr>
          <w:lang w:val="fi-FI"/>
        </w:rPr>
        <w:t>• Linkitä videot (loppuvideo ja Advanced-video) tähän lomakkeeseen ja /</w:t>
      </w:r>
      <w:proofErr w:type="spellStart"/>
      <w:r w:rsidRPr="003D26E8">
        <w:rPr>
          <w:lang w:val="fi-FI"/>
        </w:rPr>
        <w:t>Documents</w:t>
      </w:r>
      <w:proofErr w:type="spellEnd"/>
      <w:r w:rsidRPr="003D26E8">
        <w:rPr>
          <w:lang w:val="fi-FI"/>
        </w:rPr>
        <w:t>-kansioon.</w:t>
      </w:r>
    </w:p>
    <w:p w14:paraId="035E573F" w14:textId="77777777" w:rsidR="001342BE" w:rsidRPr="003D26E8" w:rsidRDefault="001342BE">
      <w:pPr>
        <w:rPr>
          <w:lang w:val="fi-FI"/>
        </w:rPr>
      </w:pPr>
    </w:p>
    <w:p w14:paraId="5545B4F2" w14:textId="77777777" w:rsidR="001342BE" w:rsidRDefault="003D26E8">
      <w:r>
        <w:rPr>
          <w:b/>
        </w:rPr>
        <w:t xml:space="preserve">1) </w:t>
      </w:r>
      <w:proofErr w:type="spellStart"/>
      <w:r>
        <w:rPr>
          <w:b/>
        </w:rPr>
        <w:t>Projektin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perustiedot</w:t>
      </w:r>
      <w:proofErr w:type="spellEnd"/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3402"/>
        <w:gridCol w:w="5953"/>
      </w:tblGrid>
      <w:tr w:rsidR="001342BE" w14:paraId="49421462" w14:textId="77777777">
        <w:tc>
          <w:tcPr>
            <w:tcW w:w="3402" w:type="dxa"/>
            <w:shd w:val="clear" w:color="auto" w:fill="EEF2FF"/>
          </w:tcPr>
          <w:p w14:paraId="6E3B966E" w14:textId="77777777" w:rsidR="001342BE" w:rsidRDefault="003D26E8">
            <w:r>
              <w:rPr>
                <w:b/>
              </w:rPr>
              <w:t>Kenttä</w:t>
            </w:r>
          </w:p>
        </w:tc>
        <w:tc>
          <w:tcPr>
            <w:tcW w:w="5953" w:type="dxa"/>
            <w:shd w:val="clear" w:color="auto" w:fill="EEF2FF"/>
          </w:tcPr>
          <w:p w14:paraId="7F06F716" w14:textId="77777777" w:rsidR="001342BE" w:rsidRDefault="003D26E8">
            <w:r>
              <w:rPr>
                <w:b/>
              </w:rPr>
              <w:t>Täytettävä arvo</w:t>
            </w:r>
          </w:p>
        </w:tc>
      </w:tr>
      <w:tr w:rsidR="001342BE" w14:paraId="5309FD27" w14:textId="77777777">
        <w:tc>
          <w:tcPr>
            <w:tcW w:w="3402" w:type="dxa"/>
          </w:tcPr>
          <w:p w14:paraId="0714C427" w14:textId="77777777" w:rsidR="001342BE" w:rsidRDefault="003D26E8">
            <w:r>
              <w:t>Kurssi / toteutus</w:t>
            </w:r>
          </w:p>
        </w:tc>
        <w:tc>
          <w:tcPr>
            <w:tcW w:w="5953" w:type="dxa"/>
          </w:tcPr>
          <w:p w14:paraId="42B5C9C2" w14:textId="3619F0E9" w:rsidR="001342BE" w:rsidRPr="000928B2" w:rsidRDefault="000928B2">
            <w:pPr>
              <w:rPr>
                <w:lang w:val="fi-FI"/>
              </w:rPr>
            </w:pPr>
            <w:r w:rsidRPr="000928B2">
              <w:rPr>
                <w:lang w:val="fi-FI"/>
              </w:rPr>
              <w:t>Mobiilikehitysprojekti IN00ED17-3003</w:t>
            </w:r>
          </w:p>
        </w:tc>
      </w:tr>
      <w:tr w:rsidR="001342BE" w14:paraId="74C2BA37" w14:textId="77777777">
        <w:tc>
          <w:tcPr>
            <w:tcW w:w="3402" w:type="dxa"/>
          </w:tcPr>
          <w:p w14:paraId="4141ADAA" w14:textId="77777777" w:rsidR="001342BE" w:rsidRDefault="003D26E8">
            <w:r>
              <w:t>Tiimin nimi</w:t>
            </w:r>
          </w:p>
        </w:tc>
        <w:tc>
          <w:tcPr>
            <w:tcW w:w="5953" w:type="dxa"/>
          </w:tcPr>
          <w:p w14:paraId="0FB02D33" w14:textId="3028B7D6" w:rsidR="001342BE" w:rsidRDefault="000928B2">
            <w:proofErr w:type="spellStart"/>
            <w:r>
              <w:t>Ryhmä</w:t>
            </w:r>
            <w:proofErr w:type="spellEnd"/>
            <w:r>
              <w:t xml:space="preserve"> 1</w:t>
            </w:r>
          </w:p>
        </w:tc>
      </w:tr>
      <w:tr w:rsidR="001342BE" w:rsidRPr="00975438" w14:paraId="3DC3E182" w14:textId="77777777">
        <w:tc>
          <w:tcPr>
            <w:tcW w:w="3402" w:type="dxa"/>
          </w:tcPr>
          <w:p w14:paraId="6D6ED520" w14:textId="77777777" w:rsidR="001342BE" w:rsidRDefault="003D26E8">
            <w:r>
              <w:t>Jäsenet (nimet)</w:t>
            </w:r>
          </w:p>
        </w:tc>
        <w:tc>
          <w:tcPr>
            <w:tcW w:w="5953" w:type="dxa"/>
          </w:tcPr>
          <w:p w14:paraId="4FF32449" w14:textId="73C60871" w:rsidR="001342BE" w:rsidRPr="000928B2" w:rsidRDefault="000928B2">
            <w:pPr>
              <w:rPr>
                <w:lang w:val="fi-FI"/>
              </w:rPr>
            </w:pPr>
            <w:r w:rsidRPr="000928B2">
              <w:rPr>
                <w:lang w:val="fi-FI"/>
              </w:rPr>
              <w:t>Samuli Kokko, Nico Lappalainen j</w:t>
            </w:r>
            <w:r>
              <w:rPr>
                <w:lang w:val="fi-FI"/>
              </w:rPr>
              <w:t>a Niko Pippuri</w:t>
            </w:r>
          </w:p>
        </w:tc>
      </w:tr>
      <w:tr w:rsidR="001342BE" w14:paraId="31119BEA" w14:textId="77777777">
        <w:tc>
          <w:tcPr>
            <w:tcW w:w="3402" w:type="dxa"/>
          </w:tcPr>
          <w:p w14:paraId="1EAEFBAA" w14:textId="77777777" w:rsidR="001342BE" w:rsidRDefault="003D26E8">
            <w:proofErr w:type="spellStart"/>
            <w:r>
              <w:t>Teknologia</w:t>
            </w:r>
            <w:proofErr w:type="spellEnd"/>
            <w:r>
              <w:t xml:space="preserve"> (Android Compose / React Native / muu)</w:t>
            </w:r>
          </w:p>
        </w:tc>
        <w:tc>
          <w:tcPr>
            <w:tcW w:w="5953" w:type="dxa"/>
          </w:tcPr>
          <w:p w14:paraId="39F96E84" w14:textId="74AE37A7" w:rsidR="001342BE" w:rsidRDefault="000928B2">
            <w:r>
              <w:t>React Native</w:t>
            </w:r>
          </w:p>
        </w:tc>
      </w:tr>
      <w:tr w:rsidR="001342BE" w14:paraId="5FD205B7" w14:textId="77777777">
        <w:tc>
          <w:tcPr>
            <w:tcW w:w="3402" w:type="dxa"/>
          </w:tcPr>
          <w:p w14:paraId="0B97314F" w14:textId="77777777" w:rsidR="001342BE" w:rsidRDefault="003D26E8">
            <w:r>
              <w:t>Sovelluksen nimi</w:t>
            </w:r>
          </w:p>
        </w:tc>
        <w:tc>
          <w:tcPr>
            <w:tcW w:w="5953" w:type="dxa"/>
          </w:tcPr>
          <w:p w14:paraId="424B5A3F" w14:textId="24F934C5" w:rsidR="001342BE" w:rsidRDefault="000928B2">
            <w:proofErr w:type="spellStart"/>
            <w:r>
              <w:t>OmaHoito</w:t>
            </w:r>
            <w:proofErr w:type="spellEnd"/>
          </w:p>
        </w:tc>
      </w:tr>
      <w:tr w:rsidR="001342BE" w14:paraId="53CC1390" w14:textId="77777777">
        <w:tc>
          <w:tcPr>
            <w:tcW w:w="3402" w:type="dxa"/>
          </w:tcPr>
          <w:p w14:paraId="17322DBA" w14:textId="77777777" w:rsidR="001342BE" w:rsidRDefault="003D26E8">
            <w:r>
              <w:t>GitHub-repo (julkinen URL)</w:t>
            </w:r>
          </w:p>
        </w:tc>
        <w:tc>
          <w:tcPr>
            <w:tcW w:w="5953" w:type="dxa"/>
          </w:tcPr>
          <w:p w14:paraId="7B10EFCA" w14:textId="7E4BFCF1" w:rsidR="001342BE" w:rsidRDefault="000928B2">
            <w:r w:rsidRPr="000928B2">
              <w:t>https://github.com/Mobiilikehitysprojekti-ryhma-1/Mobiilikehitysprojekti-ryhma-1</w:t>
            </w:r>
          </w:p>
        </w:tc>
      </w:tr>
      <w:tr w:rsidR="001342BE" w14:paraId="5B07E8F1" w14:textId="77777777">
        <w:tc>
          <w:tcPr>
            <w:tcW w:w="3402" w:type="dxa"/>
          </w:tcPr>
          <w:p w14:paraId="57176CD4" w14:textId="77777777" w:rsidR="001342BE" w:rsidRDefault="003D26E8">
            <w:r>
              <w:t>GitHub Projects (URL)</w:t>
            </w:r>
          </w:p>
        </w:tc>
        <w:tc>
          <w:tcPr>
            <w:tcW w:w="5953" w:type="dxa"/>
          </w:tcPr>
          <w:p w14:paraId="38B6E1F9" w14:textId="44CB0D54" w:rsidR="001342BE" w:rsidRDefault="000928B2">
            <w:r w:rsidRPr="000928B2">
              <w:t>https://github.com/orgs/Mobiilikehitysprojekti-ryhma-1/projects/2/views/1</w:t>
            </w:r>
          </w:p>
        </w:tc>
      </w:tr>
      <w:tr w:rsidR="001342BE" w:rsidRPr="000928B2" w14:paraId="463B048C" w14:textId="77777777">
        <w:tc>
          <w:tcPr>
            <w:tcW w:w="3402" w:type="dxa"/>
          </w:tcPr>
          <w:p w14:paraId="59805D6F" w14:textId="77777777" w:rsidR="001342BE" w:rsidRDefault="003D26E8">
            <w:r>
              <w:t>Lyhyt kuvaus ideasta (2–4 riviä)</w:t>
            </w:r>
          </w:p>
        </w:tc>
        <w:tc>
          <w:tcPr>
            <w:tcW w:w="5953" w:type="dxa"/>
          </w:tcPr>
          <w:p w14:paraId="2C8D5D24" w14:textId="09766A1D" w:rsidR="001342BE" w:rsidRPr="000928B2" w:rsidRDefault="000928B2">
            <w:pPr>
              <w:rPr>
                <w:lang w:val="fi-FI"/>
              </w:rPr>
            </w:pPr>
            <w:proofErr w:type="spellStart"/>
            <w:r w:rsidRPr="000928B2">
              <w:rPr>
                <w:lang w:val="fi-FI"/>
              </w:rPr>
              <w:t>OmaHoito</w:t>
            </w:r>
            <w:proofErr w:type="spellEnd"/>
            <w:r w:rsidRPr="000928B2">
              <w:rPr>
                <w:lang w:val="fi-FI"/>
              </w:rPr>
              <w:t xml:space="preserve"> on </w:t>
            </w:r>
            <w:r>
              <w:rPr>
                <w:lang w:val="fi-FI"/>
              </w:rPr>
              <w:t xml:space="preserve">kotihoidon </w:t>
            </w:r>
            <w:r w:rsidRPr="000928B2">
              <w:rPr>
                <w:lang w:val="fi-FI"/>
              </w:rPr>
              <w:t>sovellus, joka t</w:t>
            </w:r>
            <w:r>
              <w:rPr>
                <w:lang w:val="fi-FI"/>
              </w:rPr>
              <w:t>arjoaa seurantaa vanhuksille ja heidän omaisilleen. Vanu</w:t>
            </w:r>
          </w:p>
        </w:tc>
      </w:tr>
    </w:tbl>
    <w:p w14:paraId="612A39DC" w14:textId="17DA4AF6" w:rsidR="0071015B" w:rsidRDefault="0071015B">
      <w:pPr>
        <w:rPr>
          <w:lang w:val="fi-FI"/>
        </w:rPr>
      </w:pPr>
    </w:p>
    <w:p w14:paraId="7EA4EB0D" w14:textId="6FFF20DD" w:rsidR="001342BE" w:rsidRPr="000928B2" w:rsidRDefault="0071015B">
      <w:pPr>
        <w:rPr>
          <w:lang w:val="fi-FI"/>
        </w:rPr>
      </w:pPr>
      <w:r>
        <w:rPr>
          <w:lang w:val="fi-FI"/>
        </w:rPr>
        <w:br w:type="page"/>
      </w:r>
    </w:p>
    <w:p w14:paraId="2BFAA64F" w14:textId="77777777" w:rsidR="001342BE" w:rsidRDefault="003D26E8">
      <w:r>
        <w:rPr>
          <w:b/>
        </w:rPr>
        <w:lastRenderedPageBreak/>
        <w:t xml:space="preserve">2) </w:t>
      </w:r>
      <w:proofErr w:type="spellStart"/>
      <w:r>
        <w:rPr>
          <w:b/>
        </w:rPr>
        <w:t>Pakolliset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palautukset</w:t>
      </w:r>
      <w:proofErr w:type="spellEnd"/>
      <w:r>
        <w:rPr>
          <w:b/>
        </w:rPr>
        <w:t xml:space="preserve"> (/Documents)</w:t>
      </w:r>
    </w:p>
    <w:p w14:paraId="49CAE211" w14:textId="77777777" w:rsidR="001342BE" w:rsidRPr="003D26E8" w:rsidRDefault="003D26E8">
      <w:pPr>
        <w:rPr>
          <w:lang w:val="fi-FI"/>
        </w:rPr>
      </w:pPr>
      <w:r w:rsidRPr="003D26E8">
        <w:rPr>
          <w:lang w:val="fi-FI"/>
        </w:rPr>
        <w:t>Merkitse tiedostonimi/polku. Jos käytätte linkkejä (YouTube/</w:t>
      </w:r>
      <w:proofErr w:type="spellStart"/>
      <w:r w:rsidRPr="003D26E8">
        <w:rPr>
          <w:lang w:val="fi-FI"/>
        </w:rPr>
        <w:t>Stream</w:t>
      </w:r>
      <w:proofErr w:type="spellEnd"/>
      <w:r w:rsidRPr="003D26E8">
        <w:rPr>
          <w:lang w:val="fi-FI"/>
        </w:rPr>
        <w:t>/OneDrive), lisää myös linkki tähän.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1382"/>
        <w:gridCol w:w="606"/>
        <w:gridCol w:w="2641"/>
        <w:gridCol w:w="5333"/>
      </w:tblGrid>
      <w:tr w:rsidR="001342BE" w14:paraId="5537A250" w14:textId="77777777">
        <w:tc>
          <w:tcPr>
            <w:tcW w:w="3402" w:type="dxa"/>
            <w:shd w:val="clear" w:color="auto" w:fill="EEF2FF"/>
          </w:tcPr>
          <w:p w14:paraId="074F76F4" w14:textId="77777777" w:rsidR="001342BE" w:rsidRDefault="003D26E8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1134" w:type="dxa"/>
            <w:shd w:val="clear" w:color="auto" w:fill="EEF2FF"/>
          </w:tcPr>
          <w:p w14:paraId="0E931AC7" w14:textId="77777777" w:rsidR="001342BE" w:rsidRDefault="003D26E8">
            <w:r>
              <w:rPr>
                <w:b/>
              </w:rPr>
              <w:t>Tehty</w:t>
            </w:r>
          </w:p>
        </w:tc>
        <w:tc>
          <w:tcPr>
            <w:tcW w:w="3402" w:type="dxa"/>
            <w:shd w:val="clear" w:color="auto" w:fill="EEF2FF"/>
          </w:tcPr>
          <w:p w14:paraId="3C76F73F" w14:textId="77777777" w:rsidR="001342BE" w:rsidRDefault="003D26E8">
            <w:r>
              <w:rPr>
                <w:b/>
              </w:rPr>
              <w:t>Tiedostonimi / polku</w:t>
            </w:r>
          </w:p>
        </w:tc>
        <w:tc>
          <w:tcPr>
            <w:tcW w:w="1984" w:type="dxa"/>
            <w:shd w:val="clear" w:color="auto" w:fill="EEF2FF"/>
          </w:tcPr>
          <w:p w14:paraId="3AF7F325" w14:textId="77777777" w:rsidR="001342BE" w:rsidRDefault="003D26E8">
            <w:r>
              <w:rPr>
                <w:b/>
              </w:rPr>
              <w:t>Linkki / lisätieto</w:t>
            </w:r>
          </w:p>
        </w:tc>
      </w:tr>
      <w:tr w:rsidR="001342BE" w14:paraId="683D70F9" w14:textId="77777777">
        <w:tc>
          <w:tcPr>
            <w:tcW w:w="3402" w:type="dxa"/>
          </w:tcPr>
          <w:p w14:paraId="525AC907" w14:textId="77777777" w:rsidR="001342BE" w:rsidRDefault="003D26E8">
            <w:r>
              <w:t>UI-suunnitelma</w:t>
            </w:r>
          </w:p>
        </w:tc>
        <w:tc>
          <w:tcPr>
            <w:tcW w:w="1134" w:type="dxa"/>
          </w:tcPr>
          <w:p w14:paraId="7FDEF5F1" w14:textId="5FA4278E" w:rsidR="00054A4A" w:rsidRPr="00054A4A" w:rsidRDefault="00B0652D" w:rsidP="00B0652D">
            <w:r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3402" w:type="dxa"/>
          </w:tcPr>
          <w:p w14:paraId="278E2E0A" w14:textId="4AC28A44" w:rsidR="001342BE" w:rsidRDefault="008214A3">
            <w:r>
              <w:t>/Documents/UI-Sketch.md</w:t>
            </w:r>
          </w:p>
        </w:tc>
        <w:tc>
          <w:tcPr>
            <w:tcW w:w="1984" w:type="dxa"/>
          </w:tcPr>
          <w:p w14:paraId="1489097B" w14:textId="79DBA049" w:rsidR="001342BE" w:rsidRDefault="00054A4A">
            <w:r w:rsidRPr="00054A4A">
              <w:t>https://github.com/Mobiilikehitysprojekti-ryhma-1/Mobiilikehitysprojekti-ryhma-1/blob/main/documents/UI-sketch.md</w:t>
            </w:r>
          </w:p>
        </w:tc>
      </w:tr>
      <w:tr w:rsidR="001342BE" w14:paraId="0928CEDC" w14:textId="77777777">
        <w:tc>
          <w:tcPr>
            <w:tcW w:w="3402" w:type="dxa"/>
          </w:tcPr>
          <w:p w14:paraId="1823F0A1" w14:textId="77777777" w:rsidR="001342BE" w:rsidRDefault="003D26E8">
            <w:r>
              <w:t>Työajanseuranta</w:t>
            </w:r>
          </w:p>
        </w:tc>
        <w:tc>
          <w:tcPr>
            <w:tcW w:w="1134" w:type="dxa"/>
          </w:tcPr>
          <w:p w14:paraId="35D300BE" w14:textId="3ECED5EC" w:rsidR="001342BE" w:rsidRDefault="00B0652D" w:rsidP="00B0652D">
            <w:r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3402" w:type="dxa"/>
          </w:tcPr>
          <w:p w14:paraId="7AD051F6" w14:textId="54BA7AD0" w:rsidR="001342BE" w:rsidRDefault="008214A3">
            <w:r>
              <w:t>/Documents/</w:t>
            </w:r>
            <w:proofErr w:type="spellStart"/>
            <w:r>
              <w:t>Työajan</w:t>
            </w:r>
            <w:proofErr w:type="spellEnd"/>
            <w:r>
              <w:t xml:space="preserve"> seuranta.xlsx</w:t>
            </w:r>
          </w:p>
        </w:tc>
        <w:tc>
          <w:tcPr>
            <w:tcW w:w="1984" w:type="dxa"/>
          </w:tcPr>
          <w:p w14:paraId="24E53B83" w14:textId="079A167B" w:rsidR="001342BE" w:rsidRDefault="00054A4A">
            <w:r w:rsidRPr="00054A4A">
              <w:t>https://github.com/Mobiilikehitysprojekti-ryhma-1/Mobiilikehitysprojekti-ryhma-1/blob/main/documents/Ty%C3%B6ajan%20seuranta.xlsx</w:t>
            </w:r>
          </w:p>
        </w:tc>
      </w:tr>
      <w:tr w:rsidR="001342BE" w14:paraId="0470012A" w14:textId="77777777">
        <w:tc>
          <w:tcPr>
            <w:tcW w:w="3402" w:type="dxa"/>
          </w:tcPr>
          <w:p w14:paraId="7D947F39" w14:textId="41A9A884" w:rsidR="001342BE" w:rsidRDefault="008C72A6">
            <w:proofErr w:type="spellStart"/>
            <w:r>
              <w:t>Pisteytyslomake</w:t>
            </w:r>
            <w:proofErr w:type="spellEnd"/>
            <w:r w:rsidR="003D26E8">
              <w:t xml:space="preserve"> (</w:t>
            </w:r>
            <w:proofErr w:type="spellStart"/>
            <w:r w:rsidR="003D26E8">
              <w:t>toteutettu</w:t>
            </w:r>
            <w:proofErr w:type="spellEnd"/>
            <w:r w:rsidR="003D26E8">
              <w:t xml:space="preserve"> / </w:t>
            </w:r>
            <w:proofErr w:type="spellStart"/>
            <w:r w:rsidR="003D26E8">
              <w:t>yritetty</w:t>
            </w:r>
            <w:proofErr w:type="spellEnd"/>
            <w:r w:rsidR="003D26E8">
              <w:t>)</w:t>
            </w:r>
          </w:p>
        </w:tc>
        <w:tc>
          <w:tcPr>
            <w:tcW w:w="1134" w:type="dxa"/>
          </w:tcPr>
          <w:p w14:paraId="44E19B7A" w14:textId="13602754" w:rsidR="001342BE" w:rsidRDefault="00B0652D" w:rsidP="00B0652D">
            <w:r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3402" w:type="dxa"/>
          </w:tcPr>
          <w:p w14:paraId="1E167535" w14:textId="7C8EF8FD" w:rsidR="001342BE" w:rsidRDefault="008214A3">
            <w:r>
              <w:t>/Documents/</w:t>
            </w:r>
            <w:proofErr w:type="spellStart"/>
            <w:r>
              <w:t>Pisteytyslomake</w:t>
            </w:r>
            <w:proofErr w:type="spellEnd"/>
          </w:p>
        </w:tc>
        <w:tc>
          <w:tcPr>
            <w:tcW w:w="1984" w:type="dxa"/>
          </w:tcPr>
          <w:p w14:paraId="5E9B3C95" w14:textId="1193C3FC" w:rsidR="001342BE" w:rsidRDefault="00054A4A">
            <w:r w:rsidRPr="00054A4A">
              <w:t>https://github.com/Mobiilikehitysprojekti-ryhma-1/Mobiilikehitysprojekti-ryhma-1/blob/main/documents/Pisteytyslomake.docx</w:t>
            </w:r>
          </w:p>
        </w:tc>
      </w:tr>
      <w:tr w:rsidR="001342BE" w14:paraId="3981969E" w14:textId="77777777">
        <w:tc>
          <w:tcPr>
            <w:tcW w:w="3402" w:type="dxa"/>
          </w:tcPr>
          <w:p w14:paraId="57E96459" w14:textId="77777777" w:rsidR="001342BE" w:rsidRDefault="003D26E8">
            <w:r>
              <w:t>Loppuesitysvideo (≤ 10 min)</w:t>
            </w:r>
          </w:p>
        </w:tc>
        <w:tc>
          <w:tcPr>
            <w:tcW w:w="1134" w:type="dxa"/>
          </w:tcPr>
          <w:p w14:paraId="2FBB9E19" w14:textId="2D587B9B" w:rsidR="001342BE" w:rsidRDefault="00B0652D" w:rsidP="00B0652D">
            <w:r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3402" w:type="dxa"/>
          </w:tcPr>
          <w:p w14:paraId="4BACF0E9" w14:textId="1CE96A16" w:rsidR="001342BE" w:rsidRDefault="008214A3">
            <w:r>
              <w:t>/Documents/links-to-videos.md</w:t>
            </w:r>
          </w:p>
        </w:tc>
        <w:tc>
          <w:tcPr>
            <w:tcW w:w="1984" w:type="dxa"/>
          </w:tcPr>
          <w:p w14:paraId="44A2ED97" w14:textId="77777777" w:rsidR="001342BE" w:rsidRDefault="001342BE"/>
        </w:tc>
      </w:tr>
      <w:tr w:rsidR="001342BE" w14:paraId="5F589A25" w14:textId="77777777">
        <w:tc>
          <w:tcPr>
            <w:tcW w:w="3402" w:type="dxa"/>
          </w:tcPr>
          <w:p w14:paraId="3B7C004B" w14:textId="77777777" w:rsidR="001342BE" w:rsidRDefault="003D26E8">
            <w:r>
              <w:t>Advanced Mobile -video (≤ 12 min)</w:t>
            </w:r>
          </w:p>
        </w:tc>
        <w:tc>
          <w:tcPr>
            <w:tcW w:w="1134" w:type="dxa"/>
          </w:tcPr>
          <w:p w14:paraId="1F240F5F" w14:textId="7A9AA3E3" w:rsidR="001342BE" w:rsidRDefault="00B0652D" w:rsidP="00B0652D">
            <w:r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3402" w:type="dxa"/>
          </w:tcPr>
          <w:p w14:paraId="456E65FC" w14:textId="2455909E" w:rsidR="001342BE" w:rsidRDefault="008214A3">
            <w:r>
              <w:t>/Documents/links-to-videos.md</w:t>
            </w:r>
          </w:p>
        </w:tc>
        <w:tc>
          <w:tcPr>
            <w:tcW w:w="1984" w:type="dxa"/>
          </w:tcPr>
          <w:p w14:paraId="374B5069" w14:textId="06EA468B" w:rsidR="001342BE" w:rsidRDefault="008214A3">
            <w:r w:rsidRPr="008214A3">
              <w:t>https://youtu.be/AA4s9ivfUmA</w:t>
            </w:r>
          </w:p>
        </w:tc>
      </w:tr>
      <w:tr w:rsidR="001342BE" w14:paraId="5A7D6415" w14:textId="77777777">
        <w:tc>
          <w:tcPr>
            <w:tcW w:w="3402" w:type="dxa"/>
          </w:tcPr>
          <w:p w14:paraId="651E5AA6" w14:textId="47CB2BB6" w:rsidR="001342BE" w:rsidRDefault="008C72A6">
            <w:r>
              <w:t xml:space="preserve">Scrum </w:t>
            </w:r>
            <w:proofErr w:type="spellStart"/>
            <w:r>
              <w:t>muistio</w:t>
            </w:r>
            <w:proofErr w:type="spellEnd"/>
          </w:p>
        </w:tc>
        <w:tc>
          <w:tcPr>
            <w:tcW w:w="1134" w:type="dxa"/>
          </w:tcPr>
          <w:p w14:paraId="58889102" w14:textId="47A73F30" w:rsidR="001342BE" w:rsidRDefault="00B0652D" w:rsidP="00B0652D">
            <w:r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3402" w:type="dxa"/>
          </w:tcPr>
          <w:p w14:paraId="0A2FD97D" w14:textId="0AFF5344" w:rsidR="001342BE" w:rsidRDefault="008214A3">
            <w:r>
              <w:t>/Documents/</w:t>
            </w:r>
            <w:proofErr w:type="spellStart"/>
            <w:r w:rsidRPr="008214A3">
              <w:t>scrum_palaverimuistio</w:t>
            </w:r>
            <w:proofErr w:type="spellEnd"/>
            <w:r w:rsidRPr="008214A3">
              <w:t xml:space="preserve"> TVT24KMO R1.docx</w:t>
            </w:r>
          </w:p>
        </w:tc>
        <w:tc>
          <w:tcPr>
            <w:tcW w:w="1984" w:type="dxa"/>
          </w:tcPr>
          <w:p w14:paraId="68B74921" w14:textId="4ECA541B" w:rsidR="001342BE" w:rsidRDefault="00054A4A">
            <w:r w:rsidRPr="00054A4A">
              <w:t>https://github.com/Mobiilikehitysprojekti-ryhma-1/Mobiilikehitysprojekti-ryhma-1/blob/main/documents/scrum_palaverimuistio%20TVT24KMO%20R1.docx</w:t>
            </w:r>
          </w:p>
        </w:tc>
      </w:tr>
    </w:tbl>
    <w:p w14:paraId="17756574" w14:textId="77777777" w:rsidR="001342BE" w:rsidRDefault="001342BE"/>
    <w:p w14:paraId="0DC1D53B" w14:textId="77777777" w:rsidR="001342BE" w:rsidRPr="00975438" w:rsidRDefault="003D26E8">
      <w:pPr>
        <w:rPr>
          <w:lang w:val="fi-FI"/>
        </w:rPr>
      </w:pPr>
      <w:r w:rsidRPr="00975438">
        <w:rPr>
          <w:b/>
          <w:lang w:val="fi-FI"/>
        </w:rPr>
        <w:t xml:space="preserve">3) </w:t>
      </w:r>
      <w:proofErr w:type="spellStart"/>
      <w:r w:rsidRPr="00975438">
        <w:rPr>
          <w:b/>
          <w:lang w:val="fi-FI"/>
        </w:rPr>
        <w:t>Scrum</w:t>
      </w:r>
      <w:proofErr w:type="spellEnd"/>
      <w:r w:rsidRPr="00975438">
        <w:rPr>
          <w:b/>
          <w:lang w:val="fi-FI"/>
        </w:rPr>
        <w:t xml:space="preserve"> &amp; GitHub </w:t>
      </w:r>
      <w:proofErr w:type="spellStart"/>
      <w:r w:rsidRPr="00975438">
        <w:rPr>
          <w:b/>
          <w:lang w:val="fi-FI"/>
        </w:rPr>
        <w:t>Projects</w:t>
      </w:r>
      <w:proofErr w:type="spellEnd"/>
      <w:r w:rsidRPr="00975438">
        <w:rPr>
          <w:b/>
          <w:lang w:val="fi-FI"/>
        </w:rPr>
        <w:t xml:space="preserve"> – näyttö</w:t>
      </w:r>
    </w:p>
    <w:p w14:paraId="601DF3DA" w14:textId="77777777" w:rsidR="001342BE" w:rsidRPr="003D26E8" w:rsidRDefault="003D26E8">
      <w:pPr>
        <w:rPr>
          <w:lang w:val="fi-FI"/>
        </w:rPr>
      </w:pPr>
      <w:r w:rsidRPr="003D26E8">
        <w:rPr>
          <w:lang w:val="fi-FI"/>
        </w:rPr>
        <w:t xml:space="preserve">Tarkoitus: arvioija näkee sprintit, tehtävien pilkkomisen, </w:t>
      </w:r>
      <w:proofErr w:type="spellStart"/>
      <w:r w:rsidRPr="003D26E8">
        <w:rPr>
          <w:lang w:val="fi-FI"/>
        </w:rPr>
        <w:t>assigneet</w:t>
      </w:r>
      <w:proofErr w:type="spellEnd"/>
      <w:r w:rsidRPr="003D26E8">
        <w:rPr>
          <w:lang w:val="fi-FI"/>
        </w:rPr>
        <w:t xml:space="preserve"> ja </w:t>
      </w:r>
      <w:proofErr w:type="spellStart"/>
      <w:r w:rsidRPr="003D26E8">
        <w:rPr>
          <w:lang w:val="fi-FI"/>
        </w:rPr>
        <w:t>kanbanin</w:t>
      </w:r>
      <w:proofErr w:type="spellEnd"/>
      <w:r w:rsidRPr="003D26E8">
        <w:rPr>
          <w:lang w:val="fi-FI"/>
        </w:rPr>
        <w:t xml:space="preserve"> etenemisen.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2860"/>
        <w:gridCol w:w="1003"/>
        <w:gridCol w:w="4495"/>
        <w:gridCol w:w="1604"/>
      </w:tblGrid>
      <w:tr w:rsidR="001342BE" w14:paraId="3C4A95B0" w14:textId="77777777" w:rsidTr="008214A3">
        <w:tc>
          <w:tcPr>
            <w:tcW w:w="2860" w:type="dxa"/>
            <w:shd w:val="clear" w:color="auto" w:fill="EEF2FF"/>
          </w:tcPr>
          <w:p w14:paraId="7820CD9B" w14:textId="77777777" w:rsidR="001342BE" w:rsidRDefault="003D26E8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1003" w:type="dxa"/>
            <w:shd w:val="clear" w:color="auto" w:fill="EEF2FF"/>
          </w:tcPr>
          <w:p w14:paraId="1D7CA43A" w14:textId="77777777" w:rsidR="001342BE" w:rsidRDefault="003D26E8">
            <w:r>
              <w:rPr>
                <w:b/>
              </w:rPr>
              <w:t>Tehty</w:t>
            </w:r>
          </w:p>
        </w:tc>
        <w:tc>
          <w:tcPr>
            <w:tcW w:w="4495" w:type="dxa"/>
            <w:shd w:val="clear" w:color="auto" w:fill="EEF2FF"/>
          </w:tcPr>
          <w:p w14:paraId="51B514B8" w14:textId="77777777" w:rsidR="001342BE" w:rsidRPr="003D26E8" w:rsidRDefault="003D26E8">
            <w:pPr>
              <w:rPr>
                <w:lang w:val="fi-FI"/>
              </w:rPr>
            </w:pPr>
            <w:r w:rsidRPr="003D26E8">
              <w:rPr>
                <w:b/>
                <w:lang w:val="fi-FI"/>
              </w:rPr>
              <w:t>Todiste (</w:t>
            </w:r>
            <w:proofErr w:type="spellStart"/>
            <w:r w:rsidRPr="003D26E8">
              <w:rPr>
                <w:b/>
                <w:lang w:val="fi-FI"/>
              </w:rPr>
              <w:t>Projects</w:t>
            </w:r>
            <w:proofErr w:type="spellEnd"/>
            <w:r w:rsidRPr="003D26E8">
              <w:rPr>
                <w:b/>
                <w:lang w:val="fi-FI"/>
              </w:rPr>
              <w:t>-linkki / sarake / kuvakaappaus)</w:t>
            </w:r>
          </w:p>
        </w:tc>
        <w:tc>
          <w:tcPr>
            <w:tcW w:w="1604" w:type="dxa"/>
            <w:shd w:val="clear" w:color="auto" w:fill="EEF2FF"/>
          </w:tcPr>
          <w:p w14:paraId="2AE8B3E8" w14:textId="77777777" w:rsidR="001342BE" w:rsidRDefault="003D26E8">
            <w:r>
              <w:rPr>
                <w:b/>
              </w:rPr>
              <w:t>Huom.</w:t>
            </w:r>
          </w:p>
        </w:tc>
      </w:tr>
      <w:tr w:rsidR="001342BE" w14:paraId="5781BFFA" w14:textId="77777777" w:rsidTr="008214A3">
        <w:tc>
          <w:tcPr>
            <w:tcW w:w="2860" w:type="dxa"/>
          </w:tcPr>
          <w:p w14:paraId="145D4294" w14:textId="77777777" w:rsidR="001342BE" w:rsidRDefault="003D26E8">
            <w:r>
              <w:t>Sprintit nimettynä (Sprint 1–4)</w:t>
            </w:r>
          </w:p>
        </w:tc>
        <w:tc>
          <w:tcPr>
            <w:tcW w:w="1003" w:type="dxa"/>
          </w:tcPr>
          <w:p w14:paraId="58CFDFBC" w14:textId="60276820" w:rsidR="001342BE" w:rsidRDefault="00B0652D" w:rsidP="00B0652D">
            <w:pPr>
              <w:jc w:val="center"/>
            </w:pPr>
            <w:r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4495" w:type="dxa"/>
          </w:tcPr>
          <w:p w14:paraId="39C72370" w14:textId="735693A2" w:rsidR="001342BE" w:rsidRDefault="008214A3">
            <w:r w:rsidRPr="008214A3">
              <w:t>https://github.com/orgs/Mobiilikehitysprojekti-ryhma-1/projects/2/views/1</w:t>
            </w:r>
          </w:p>
        </w:tc>
        <w:tc>
          <w:tcPr>
            <w:tcW w:w="1604" w:type="dxa"/>
          </w:tcPr>
          <w:p w14:paraId="27A747FF" w14:textId="7F8976EF" w:rsidR="001342BE" w:rsidRDefault="001342BE"/>
        </w:tc>
      </w:tr>
      <w:tr w:rsidR="001342BE" w14:paraId="1A16B229" w14:textId="77777777" w:rsidTr="008214A3">
        <w:tc>
          <w:tcPr>
            <w:tcW w:w="2860" w:type="dxa"/>
          </w:tcPr>
          <w:p w14:paraId="27AEB875" w14:textId="77777777" w:rsidR="001342BE" w:rsidRPr="003D26E8" w:rsidRDefault="003D26E8">
            <w:pPr>
              <w:rPr>
                <w:lang w:val="fi-FI"/>
              </w:rPr>
            </w:pPr>
            <w:r w:rsidRPr="003D26E8">
              <w:rPr>
                <w:lang w:val="fi-FI"/>
              </w:rPr>
              <w:t>Tehtävät pilkottu (ei liian isoja kokonaisuuksia)</w:t>
            </w:r>
          </w:p>
        </w:tc>
        <w:tc>
          <w:tcPr>
            <w:tcW w:w="1003" w:type="dxa"/>
          </w:tcPr>
          <w:p w14:paraId="74E723C9" w14:textId="7BBD8333" w:rsidR="001342BE" w:rsidRDefault="00B0652D" w:rsidP="00B0652D">
            <w:pPr>
              <w:jc w:val="center"/>
            </w:pPr>
            <w:r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4495" w:type="dxa"/>
          </w:tcPr>
          <w:p w14:paraId="6254DA91" w14:textId="2B9B0343" w:rsidR="001342BE" w:rsidRDefault="008214A3">
            <w:r w:rsidRPr="008214A3">
              <w:t>https://github.com/orgs/Mobiilikehitysprojekti-ryhma-1/projects/2/views/1</w:t>
            </w:r>
          </w:p>
        </w:tc>
        <w:tc>
          <w:tcPr>
            <w:tcW w:w="1604" w:type="dxa"/>
          </w:tcPr>
          <w:p w14:paraId="6C51D2F3" w14:textId="77777777" w:rsidR="001342BE" w:rsidRDefault="001342BE"/>
        </w:tc>
      </w:tr>
      <w:tr w:rsidR="008214A3" w14:paraId="2FB0188F" w14:textId="77777777" w:rsidTr="008214A3">
        <w:tc>
          <w:tcPr>
            <w:tcW w:w="2860" w:type="dxa"/>
          </w:tcPr>
          <w:p w14:paraId="73BD885D" w14:textId="77777777" w:rsidR="008214A3" w:rsidRDefault="008214A3" w:rsidP="008214A3">
            <w:proofErr w:type="spellStart"/>
            <w:r>
              <w:t>Tehtävissä</w:t>
            </w:r>
            <w:proofErr w:type="spellEnd"/>
            <w:r>
              <w:t xml:space="preserve"> </w:t>
            </w:r>
            <w:proofErr w:type="spellStart"/>
            <w:r>
              <w:t>assigneet</w:t>
            </w:r>
            <w:proofErr w:type="spellEnd"/>
            <w:r>
              <w:t xml:space="preserve"> (</w:t>
            </w:r>
            <w:proofErr w:type="spellStart"/>
            <w:r>
              <w:t>kuka</w:t>
            </w:r>
            <w:proofErr w:type="spellEnd"/>
            <w:r>
              <w:t xml:space="preserve"> </w:t>
            </w:r>
            <w:proofErr w:type="spellStart"/>
            <w:r>
              <w:t>tekee</w:t>
            </w:r>
            <w:proofErr w:type="spellEnd"/>
            <w:r>
              <w:t>)</w:t>
            </w:r>
          </w:p>
        </w:tc>
        <w:tc>
          <w:tcPr>
            <w:tcW w:w="1003" w:type="dxa"/>
          </w:tcPr>
          <w:p w14:paraId="49253DD6" w14:textId="2BE7FABE" w:rsidR="008214A3" w:rsidRDefault="00B0652D" w:rsidP="00B0652D">
            <w:pPr>
              <w:jc w:val="center"/>
            </w:pPr>
            <w:r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4495" w:type="dxa"/>
          </w:tcPr>
          <w:p w14:paraId="34C223DE" w14:textId="5A23555C" w:rsidR="008214A3" w:rsidRDefault="008214A3" w:rsidP="008214A3">
            <w:r w:rsidRPr="008214A3">
              <w:t>https://github.com/orgs/Mobiilikehitysprojekti-ryhma-1/projects/2/views/1</w:t>
            </w:r>
          </w:p>
        </w:tc>
        <w:tc>
          <w:tcPr>
            <w:tcW w:w="1604" w:type="dxa"/>
          </w:tcPr>
          <w:p w14:paraId="16E6CF6C" w14:textId="77777777" w:rsidR="008214A3" w:rsidRDefault="008214A3" w:rsidP="008214A3"/>
        </w:tc>
      </w:tr>
      <w:tr w:rsidR="001342BE" w14:paraId="0A33A4F2" w14:textId="77777777" w:rsidTr="008214A3">
        <w:tc>
          <w:tcPr>
            <w:tcW w:w="2860" w:type="dxa"/>
          </w:tcPr>
          <w:p w14:paraId="11AAF3E1" w14:textId="77777777" w:rsidR="001342BE" w:rsidRDefault="003D26E8">
            <w:r>
              <w:t>Kanban elää (To do / In progress / Done tms.)</w:t>
            </w:r>
          </w:p>
        </w:tc>
        <w:tc>
          <w:tcPr>
            <w:tcW w:w="1003" w:type="dxa"/>
          </w:tcPr>
          <w:p w14:paraId="665AAE9E" w14:textId="0EDE36B4" w:rsidR="001342BE" w:rsidRDefault="00B0652D" w:rsidP="00B0652D">
            <w:pPr>
              <w:jc w:val="center"/>
            </w:pPr>
            <w:r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4495" w:type="dxa"/>
          </w:tcPr>
          <w:p w14:paraId="3FE9BFDC" w14:textId="7F1DCF29" w:rsidR="001342BE" w:rsidRDefault="008214A3">
            <w:r>
              <w:t>/Documents/kanban-1</w:t>
            </w:r>
            <w:r w:rsidR="00054A4A">
              <w:t>.png</w:t>
            </w:r>
          </w:p>
        </w:tc>
        <w:tc>
          <w:tcPr>
            <w:tcW w:w="1604" w:type="dxa"/>
          </w:tcPr>
          <w:p w14:paraId="05723A4F" w14:textId="77777777" w:rsidR="001342BE" w:rsidRDefault="001342BE"/>
        </w:tc>
      </w:tr>
      <w:tr w:rsidR="008214A3" w:rsidRPr="00975438" w14:paraId="3CB3FE80" w14:textId="77777777" w:rsidTr="008214A3">
        <w:tc>
          <w:tcPr>
            <w:tcW w:w="2860" w:type="dxa"/>
          </w:tcPr>
          <w:p w14:paraId="7A4B8CE3" w14:textId="77777777" w:rsidR="008214A3" w:rsidRPr="003D26E8" w:rsidRDefault="008214A3" w:rsidP="008214A3">
            <w:pPr>
              <w:rPr>
                <w:lang w:val="fi-FI"/>
              </w:rPr>
            </w:pPr>
            <w:r w:rsidRPr="003D26E8">
              <w:rPr>
                <w:lang w:val="fi-FI"/>
              </w:rPr>
              <w:t xml:space="preserve">Sprint Planning tehty ennen jokaista </w:t>
            </w:r>
            <w:proofErr w:type="spellStart"/>
            <w:r w:rsidRPr="003D26E8">
              <w:rPr>
                <w:lang w:val="fi-FI"/>
              </w:rPr>
              <w:t>Review’ta</w:t>
            </w:r>
            <w:proofErr w:type="spellEnd"/>
            <w:r w:rsidRPr="003D26E8">
              <w:rPr>
                <w:lang w:val="fi-FI"/>
              </w:rPr>
              <w:t xml:space="preserve"> (lyhyt näyttö/merkintä)</w:t>
            </w:r>
          </w:p>
        </w:tc>
        <w:tc>
          <w:tcPr>
            <w:tcW w:w="1003" w:type="dxa"/>
          </w:tcPr>
          <w:p w14:paraId="3F68CA6A" w14:textId="31C47709" w:rsidR="00B0652D" w:rsidRPr="00B0652D" w:rsidRDefault="00B0652D" w:rsidP="00B0652D">
            <w:pPr>
              <w:jc w:val="center"/>
              <w:rPr>
                <w:lang w:val="fi-FI"/>
              </w:rPr>
            </w:pPr>
            <w:r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4495" w:type="dxa"/>
          </w:tcPr>
          <w:p w14:paraId="322A185B" w14:textId="6EB54492" w:rsidR="008214A3" w:rsidRPr="008214A3" w:rsidRDefault="008214A3" w:rsidP="008214A3">
            <w:pPr>
              <w:rPr>
                <w:lang w:val="fi-FI"/>
              </w:rPr>
            </w:pPr>
            <w:r w:rsidRPr="008214A3">
              <w:rPr>
                <w:lang w:val="fi-FI"/>
              </w:rPr>
              <w:t>https://github.com/orgs/Mobiilikehitysprojekti-ryhma-1/projects/2/views/1</w:t>
            </w:r>
          </w:p>
        </w:tc>
        <w:tc>
          <w:tcPr>
            <w:tcW w:w="1604" w:type="dxa"/>
          </w:tcPr>
          <w:p w14:paraId="13F5185A" w14:textId="474CC006" w:rsidR="008214A3" w:rsidRPr="008214A3" w:rsidRDefault="008214A3" w:rsidP="008214A3">
            <w:pPr>
              <w:rPr>
                <w:lang w:val="fi-FI"/>
              </w:rPr>
            </w:pPr>
            <w:r>
              <w:rPr>
                <w:lang w:val="fi-FI"/>
              </w:rPr>
              <w:t xml:space="preserve">Sprint </w:t>
            </w:r>
            <w:proofErr w:type="spellStart"/>
            <w:r>
              <w:rPr>
                <w:lang w:val="fi-FI"/>
              </w:rPr>
              <w:t>planning</w:t>
            </w:r>
            <w:proofErr w:type="spellEnd"/>
            <w:r>
              <w:rPr>
                <w:lang w:val="fi-FI"/>
              </w:rPr>
              <w:t xml:space="preserve"> voi nähdä tehtävistä.</w:t>
            </w:r>
          </w:p>
        </w:tc>
      </w:tr>
      <w:tr w:rsidR="008214A3" w14:paraId="6F5C17DB" w14:textId="77777777" w:rsidTr="008214A3">
        <w:tc>
          <w:tcPr>
            <w:tcW w:w="2860" w:type="dxa"/>
          </w:tcPr>
          <w:p w14:paraId="60374B1E" w14:textId="77777777" w:rsidR="008214A3" w:rsidRPr="003D26E8" w:rsidRDefault="008214A3" w:rsidP="008214A3">
            <w:pPr>
              <w:rPr>
                <w:lang w:val="fi-FI"/>
              </w:rPr>
            </w:pPr>
            <w:proofErr w:type="spellStart"/>
            <w:r w:rsidRPr="003D26E8">
              <w:rPr>
                <w:lang w:val="fi-FI"/>
              </w:rPr>
              <w:t>Scrum</w:t>
            </w:r>
            <w:proofErr w:type="spellEnd"/>
            <w:r w:rsidRPr="003D26E8">
              <w:rPr>
                <w:lang w:val="fi-FI"/>
              </w:rPr>
              <w:t xml:space="preserve"> </w:t>
            </w:r>
            <w:proofErr w:type="spellStart"/>
            <w:r w:rsidRPr="003D26E8">
              <w:rPr>
                <w:lang w:val="fi-FI"/>
              </w:rPr>
              <w:t>Review</w:t>
            </w:r>
            <w:proofErr w:type="spellEnd"/>
            <w:r w:rsidRPr="003D26E8">
              <w:rPr>
                <w:lang w:val="fi-FI"/>
              </w:rPr>
              <w:t xml:space="preserve"> -osallistumiset (päivä + paikalla olleet)</w:t>
            </w:r>
          </w:p>
        </w:tc>
        <w:tc>
          <w:tcPr>
            <w:tcW w:w="1003" w:type="dxa"/>
          </w:tcPr>
          <w:p w14:paraId="444996D7" w14:textId="3494FBF4" w:rsidR="008214A3" w:rsidRPr="00B0652D" w:rsidRDefault="00B0652D" w:rsidP="00B0652D">
            <w:pPr>
              <w:jc w:val="center"/>
              <w:rPr>
                <w:lang w:val="fi-FI"/>
              </w:rPr>
            </w:pPr>
            <w:r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4495" w:type="dxa"/>
          </w:tcPr>
          <w:p w14:paraId="562C80E2" w14:textId="4F53FB54" w:rsidR="008214A3" w:rsidRDefault="008214A3" w:rsidP="008214A3">
            <w:r>
              <w:t>/Documents/</w:t>
            </w:r>
            <w:proofErr w:type="spellStart"/>
            <w:r w:rsidRPr="008214A3">
              <w:t>scrum_palaverimuistio</w:t>
            </w:r>
            <w:proofErr w:type="spellEnd"/>
            <w:r w:rsidRPr="008214A3">
              <w:t xml:space="preserve"> TVT24KMO R1.docx</w:t>
            </w:r>
          </w:p>
        </w:tc>
        <w:tc>
          <w:tcPr>
            <w:tcW w:w="1604" w:type="dxa"/>
          </w:tcPr>
          <w:p w14:paraId="04594296" w14:textId="77777777" w:rsidR="008214A3" w:rsidRDefault="008214A3" w:rsidP="008214A3"/>
        </w:tc>
      </w:tr>
    </w:tbl>
    <w:p w14:paraId="7FFD9B35" w14:textId="75B666D8" w:rsidR="001342BE" w:rsidRDefault="001342BE"/>
    <w:p w14:paraId="5B97182C" w14:textId="77777777" w:rsidR="001342BE" w:rsidRPr="003D26E8" w:rsidRDefault="003D26E8">
      <w:pPr>
        <w:rPr>
          <w:lang w:val="fi-FI"/>
        </w:rPr>
      </w:pPr>
      <w:r w:rsidRPr="003D26E8">
        <w:rPr>
          <w:b/>
          <w:lang w:val="fi-FI"/>
        </w:rPr>
        <w:lastRenderedPageBreak/>
        <w:t xml:space="preserve">4) Projekti – ominaisuudet (valitkaa yhteensä </w:t>
      </w:r>
      <w:proofErr w:type="gramStart"/>
      <w:r w:rsidRPr="003D26E8">
        <w:rPr>
          <w:b/>
          <w:lang w:val="fi-FI"/>
        </w:rPr>
        <w:t>18p</w:t>
      </w:r>
      <w:proofErr w:type="gramEnd"/>
      <w:r w:rsidRPr="003D26E8">
        <w:rPr>
          <w:b/>
          <w:lang w:val="fi-FI"/>
        </w:rPr>
        <w:t>) + todiste</w:t>
      </w:r>
    </w:p>
    <w:p w14:paraId="4E8747B8" w14:textId="77777777" w:rsidR="001342BE" w:rsidRPr="003D26E8" w:rsidRDefault="003D26E8">
      <w:pPr>
        <w:rPr>
          <w:lang w:val="fi-FI"/>
        </w:rPr>
      </w:pPr>
      <w:r w:rsidRPr="003D26E8">
        <w:rPr>
          <w:lang w:val="fi-FI"/>
        </w:rPr>
        <w:t>Täytä jokaiselle valitulle ominaisuudelle: tehty / yritetty, pisteet, ja tarkka kooditodiste (tiedosto + rivit).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2437"/>
        <w:gridCol w:w="605"/>
        <w:gridCol w:w="535"/>
        <w:gridCol w:w="641"/>
        <w:gridCol w:w="3641"/>
        <w:gridCol w:w="582"/>
        <w:gridCol w:w="844"/>
        <w:gridCol w:w="677"/>
      </w:tblGrid>
      <w:tr w:rsidR="00B0652D" w:rsidRPr="00975438" w14:paraId="1EDED4AB" w14:textId="77777777">
        <w:tc>
          <w:tcPr>
            <w:tcW w:w="2721" w:type="dxa"/>
            <w:shd w:val="clear" w:color="auto" w:fill="EEF2FF"/>
          </w:tcPr>
          <w:p w14:paraId="36D741B9" w14:textId="77777777" w:rsidR="001342BE" w:rsidRDefault="003D26E8">
            <w:proofErr w:type="spellStart"/>
            <w:r>
              <w:rPr>
                <w:b/>
              </w:rPr>
              <w:t>Ominaisuus</w:t>
            </w:r>
            <w:proofErr w:type="spellEnd"/>
          </w:p>
        </w:tc>
        <w:tc>
          <w:tcPr>
            <w:tcW w:w="737" w:type="dxa"/>
            <w:shd w:val="clear" w:color="auto" w:fill="EEF2FF"/>
          </w:tcPr>
          <w:p w14:paraId="7B0134EA" w14:textId="77777777" w:rsidR="001342BE" w:rsidRDefault="003D26E8">
            <w:proofErr w:type="spellStart"/>
            <w:r>
              <w:rPr>
                <w:b/>
              </w:rPr>
              <w:t>Pisteet</w:t>
            </w:r>
            <w:proofErr w:type="spellEnd"/>
          </w:p>
        </w:tc>
        <w:tc>
          <w:tcPr>
            <w:tcW w:w="680" w:type="dxa"/>
            <w:shd w:val="clear" w:color="auto" w:fill="EEF2FF"/>
          </w:tcPr>
          <w:p w14:paraId="7857E59F" w14:textId="77777777" w:rsidR="001342BE" w:rsidRDefault="003D26E8">
            <w:proofErr w:type="spellStart"/>
            <w:r>
              <w:rPr>
                <w:b/>
              </w:rPr>
              <w:t>Tehty</w:t>
            </w:r>
            <w:proofErr w:type="spellEnd"/>
          </w:p>
        </w:tc>
        <w:tc>
          <w:tcPr>
            <w:tcW w:w="793" w:type="dxa"/>
            <w:shd w:val="clear" w:color="auto" w:fill="EEF2FF"/>
          </w:tcPr>
          <w:p w14:paraId="5F110543" w14:textId="77777777" w:rsidR="001342BE" w:rsidRDefault="003D26E8">
            <w:proofErr w:type="spellStart"/>
            <w:r>
              <w:rPr>
                <w:b/>
              </w:rPr>
              <w:t>Yritetty</w:t>
            </w:r>
            <w:proofErr w:type="spellEnd"/>
          </w:p>
        </w:tc>
        <w:tc>
          <w:tcPr>
            <w:tcW w:w="1701" w:type="dxa"/>
            <w:shd w:val="clear" w:color="auto" w:fill="EEF2FF"/>
          </w:tcPr>
          <w:p w14:paraId="2B03C8F6" w14:textId="77777777" w:rsidR="001342BE" w:rsidRDefault="003D26E8">
            <w:proofErr w:type="spellStart"/>
            <w:r>
              <w:rPr>
                <w:b/>
              </w:rPr>
              <w:t>Tiedosto</w:t>
            </w:r>
            <w:proofErr w:type="spellEnd"/>
            <w:r>
              <w:rPr>
                <w:b/>
              </w:rPr>
              <w:t>/</w:t>
            </w:r>
            <w:proofErr w:type="spellStart"/>
            <w:r>
              <w:rPr>
                <w:b/>
              </w:rPr>
              <w:t>polku</w:t>
            </w:r>
            <w:proofErr w:type="spellEnd"/>
          </w:p>
        </w:tc>
        <w:tc>
          <w:tcPr>
            <w:tcW w:w="1134" w:type="dxa"/>
            <w:shd w:val="clear" w:color="auto" w:fill="EEF2FF"/>
          </w:tcPr>
          <w:p w14:paraId="4B41553E" w14:textId="77777777" w:rsidR="001342BE" w:rsidRDefault="003D26E8">
            <w:proofErr w:type="spellStart"/>
            <w:r>
              <w:rPr>
                <w:b/>
              </w:rPr>
              <w:t>Rivit</w:t>
            </w:r>
            <w:proofErr w:type="spellEnd"/>
            <w:r>
              <w:rPr>
                <w:b/>
              </w:rPr>
              <w:t xml:space="preserve"> (</w:t>
            </w:r>
            <w:proofErr w:type="spellStart"/>
            <w:r>
              <w:rPr>
                <w:b/>
              </w:rPr>
              <w:t>alku</w:t>
            </w:r>
            <w:proofErr w:type="spellEnd"/>
            <w:r>
              <w:rPr>
                <w:b/>
              </w:rPr>
              <w:t>–</w:t>
            </w:r>
            <w:proofErr w:type="spellStart"/>
            <w:r>
              <w:rPr>
                <w:b/>
              </w:rPr>
              <w:t>loppu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1134" w:type="dxa"/>
            <w:shd w:val="clear" w:color="auto" w:fill="EEF2FF"/>
          </w:tcPr>
          <w:p w14:paraId="246FF721" w14:textId="77777777" w:rsidR="001342BE" w:rsidRDefault="003D26E8">
            <w:r>
              <w:rPr>
                <w:b/>
              </w:rPr>
              <w:t>Demo (</w:t>
            </w:r>
            <w:proofErr w:type="spellStart"/>
            <w:r>
              <w:rPr>
                <w:b/>
              </w:rPr>
              <w:t>aikaleima</w:t>
            </w:r>
            <w:proofErr w:type="spellEnd"/>
            <w:r>
              <w:rPr>
                <w:b/>
              </w:rPr>
              <w:t>)</w:t>
            </w:r>
          </w:p>
        </w:tc>
        <w:tc>
          <w:tcPr>
            <w:tcW w:w="2154" w:type="dxa"/>
            <w:shd w:val="clear" w:color="auto" w:fill="EEF2FF"/>
          </w:tcPr>
          <w:p w14:paraId="76686B07" w14:textId="77777777" w:rsidR="001342BE" w:rsidRPr="003D26E8" w:rsidRDefault="003D26E8">
            <w:pPr>
              <w:rPr>
                <w:lang w:val="fi-FI"/>
              </w:rPr>
            </w:pPr>
            <w:r w:rsidRPr="003D26E8">
              <w:rPr>
                <w:b/>
                <w:lang w:val="fi-FI"/>
              </w:rPr>
              <w:t>Mitä opittiin / mikä jäi kesken (jos yritetty)</w:t>
            </w:r>
          </w:p>
        </w:tc>
      </w:tr>
      <w:tr w:rsidR="00B0652D" w14:paraId="0850BC50" w14:textId="77777777">
        <w:tc>
          <w:tcPr>
            <w:tcW w:w="2721" w:type="dxa"/>
          </w:tcPr>
          <w:p w14:paraId="659177F7" w14:textId="77777777" w:rsidR="001342BE" w:rsidRPr="003D26E8" w:rsidRDefault="003D26E8">
            <w:pPr>
              <w:rPr>
                <w:lang w:val="fi-FI"/>
              </w:rPr>
            </w:pPr>
            <w:r w:rsidRPr="003D26E8">
              <w:rPr>
                <w:lang w:val="fi-FI"/>
              </w:rPr>
              <w:t>HTTP / avoin API + listaus + detalji + haku/suodatus + lataus/virhetilat</w:t>
            </w:r>
          </w:p>
        </w:tc>
        <w:tc>
          <w:tcPr>
            <w:tcW w:w="737" w:type="dxa"/>
          </w:tcPr>
          <w:p w14:paraId="18B42263" w14:textId="77777777" w:rsidR="001342BE" w:rsidRDefault="003D26E8">
            <w:r>
              <w:t>4</w:t>
            </w:r>
          </w:p>
        </w:tc>
        <w:tc>
          <w:tcPr>
            <w:tcW w:w="680" w:type="dxa"/>
          </w:tcPr>
          <w:p w14:paraId="5197F9C5" w14:textId="5799B064" w:rsidR="00B0652D" w:rsidRPr="00B0652D" w:rsidRDefault="00B0652D" w:rsidP="00B0652D">
            <w:r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793" w:type="dxa"/>
          </w:tcPr>
          <w:p w14:paraId="4E55D12F" w14:textId="77777777" w:rsidR="001342BE" w:rsidRDefault="003D26E8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701" w:type="dxa"/>
          </w:tcPr>
          <w:p w14:paraId="2D8DC17A" w14:textId="77777777" w:rsidR="001342BE" w:rsidRDefault="00570D54">
            <w:r>
              <w:t>/</w:t>
            </w:r>
            <w:proofErr w:type="spellStart"/>
            <w:r>
              <w:t>src</w:t>
            </w:r>
            <w:proofErr w:type="spellEnd"/>
            <w:r>
              <w:t>/shared/firebase/</w:t>
            </w:r>
            <w:proofErr w:type="spellStart"/>
            <w:r>
              <w:t>firebaseClient.ts</w:t>
            </w:r>
            <w:proofErr w:type="spellEnd"/>
          </w:p>
          <w:p w14:paraId="7B2D081F" w14:textId="77777777" w:rsidR="00570D54" w:rsidRDefault="00570D54"/>
          <w:p w14:paraId="1468264F" w14:textId="77777777" w:rsidR="00570D54" w:rsidRDefault="00570D54">
            <w:r>
              <w:t>/</w:t>
            </w:r>
            <w:proofErr w:type="spellStart"/>
            <w:r>
              <w:t>src</w:t>
            </w:r>
            <w:proofErr w:type="spellEnd"/>
            <w:r>
              <w:t>/shared/</w:t>
            </w:r>
            <w:r w:rsidR="00B0652D">
              <w:t>firebase/</w:t>
            </w:r>
            <w:proofErr w:type="spellStart"/>
            <w:r>
              <w:t>profileRepository.ts</w:t>
            </w:r>
            <w:proofErr w:type="spellEnd"/>
          </w:p>
          <w:p w14:paraId="5CCEB6B0" w14:textId="77777777" w:rsidR="00B0652D" w:rsidRDefault="00B0652D"/>
          <w:p w14:paraId="72A33A4B" w14:textId="77777777" w:rsidR="00B0652D" w:rsidRDefault="00B0652D"/>
          <w:p w14:paraId="2F3023CE" w14:textId="3CBDE24A" w:rsidR="00B0652D" w:rsidRDefault="00B0652D">
            <w:r>
              <w:t>/</w:t>
            </w:r>
            <w:proofErr w:type="spellStart"/>
            <w:r>
              <w:t>src</w:t>
            </w:r>
            <w:proofErr w:type="spellEnd"/>
            <w:r>
              <w:t>/features/admin/screens/</w:t>
            </w:r>
            <w:proofErr w:type="spellStart"/>
            <w:r>
              <w:t>MeasurementsHistoryScreen.tsx</w:t>
            </w:r>
            <w:proofErr w:type="spellEnd"/>
          </w:p>
          <w:p w14:paraId="29C77F5C" w14:textId="77777777" w:rsidR="00B0652D" w:rsidRDefault="00B0652D"/>
          <w:p w14:paraId="4B4F899D" w14:textId="77777777" w:rsidR="00B0652D" w:rsidRDefault="00B0652D"/>
          <w:p w14:paraId="32C71FEB" w14:textId="6A18A56E" w:rsidR="00B0652D" w:rsidRDefault="00B0652D">
            <w:r>
              <w:t>/</w:t>
            </w:r>
            <w:proofErr w:type="spellStart"/>
            <w:r>
              <w:t>src</w:t>
            </w:r>
            <w:proofErr w:type="spellEnd"/>
            <w:r>
              <w:t>/features/admin/state/</w:t>
            </w:r>
            <w:proofErr w:type="spellStart"/>
            <w:r>
              <w:t>measurementHistoryStore.ts</w:t>
            </w:r>
            <w:proofErr w:type="spellEnd"/>
          </w:p>
          <w:p w14:paraId="6183C901" w14:textId="77777777" w:rsidR="00F20563" w:rsidRDefault="00F20563"/>
          <w:p w14:paraId="32D8E8F7" w14:textId="25C87A80" w:rsidR="00F20563" w:rsidRDefault="00F20563">
            <w:r>
              <w:t>/</w:t>
            </w:r>
            <w:proofErr w:type="spellStart"/>
            <w:r>
              <w:t>src</w:t>
            </w:r>
            <w:proofErr w:type="spellEnd"/>
            <w:r>
              <w:t>/user/services/</w:t>
            </w:r>
            <w:proofErr w:type="spellStart"/>
            <w:r>
              <w:t>bloodPressureService.ts</w:t>
            </w:r>
            <w:proofErr w:type="spellEnd"/>
          </w:p>
          <w:p w14:paraId="4D46D103" w14:textId="078F332D" w:rsidR="00B0652D" w:rsidRDefault="00B0652D"/>
        </w:tc>
        <w:tc>
          <w:tcPr>
            <w:tcW w:w="1134" w:type="dxa"/>
          </w:tcPr>
          <w:p w14:paraId="21F39C41" w14:textId="77777777" w:rsidR="001342BE" w:rsidRDefault="00570D54">
            <w:r>
              <w:t>1-28</w:t>
            </w:r>
          </w:p>
          <w:p w14:paraId="3228F695" w14:textId="77777777" w:rsidR="00570D54" w:rsidRDefault="00570D54"/>
          <w:p w14:paraId="6F27F841" w14:textId="77777777" w:rsidR="00570D54" w:rsidRDefault="00570D54">
            <w:r>
              <w:t>1-14</w:t>
            </w:r>
          </w:p>
          <w:p w14:paraId="228389D9" w14:textId="77777777" w:rsidR="00B0652D" w:rsidRDefault="00B0652D"/>
          <w:p w14:paraId="5F963A89" w14:textId="77777777" w:rsidR="00B0652D" w:rsidRDefault="00B0652D">
            <w:r>
              <w:t>151-158</w:t>
            </w:r>
          </w:p>
          <w:p w14:paraId="2A9A695E" w14:textId="77777777" w:rsidR="00B0652D" w:rsidRDefault="00B0652D"/>
          <w:p w14:paraId="66BA6C0E" w14:textId="77777777" w:rsidR="00B0652D" w:rsidRDefault="00B0652D">
            <w:r>
              <w:t>1-38</w:t>
            </w:r>
          </w:p>
          <w:p w14:paraId="08D5670B" w14:textId="77777777" w:rsidR="00F20563" w:rsidRDefault="00F20563"/>
          <w:p w14:paraId="30CD513C" w14:textId="3B042E0F" w:rsidR="00F20563" w:rsidRDefault="00F20563">
            <w:r>
              <w:t>40-44</w:t>
            </w:r>
          </w:p>
        </w:tc>
        <w:tc>
          <w:tcPr>
            <w:tcW w:w="1134" w:type="dxa"/>
          </w:tcPr>
          <w:p w14:paraId="4FB228E9" w14:textId="77777777" w:rsidR="001342BE" w:rsidRDefault="001342BE"/>
        </w:tc>
        <w:tc>
          <w:tcPr>
            <w:tcW w:w="2154" w:type="dxa"/>
          </w:tcPr>
          <w:p w14:paraId="00D862BE" w14:textId="77777777" w:rsidR="001342BE" w:rsidRDefault="001342BE"/>
        </w:tc>
      </w:tr>
      <w:tr w:rsidR="00B0652D" w14:paraId="59FE1345" w14:textId="77777777">
        <w:tc>
          <w:tcPr>
            <w:tcW w:w="2721" w:type="dxa"/>
          </w:tcPr>
          <w:p w14:paraId="1C54FFC4" w14:textId="77777777" w:rsidR="001342BE" w:rsidRDefault="003D26E8">
            <w:proofErr w:type="spellStart"/>
            <w:r>
              <w:t>Paikallinen</w:t>
            </w:r>
            <w:proofErr w:type="spellEnd"/>
            <w:r>
              <w:t xml:space="preserve"> </w:t>
            </w:r>
            <w:proofErr w:type="spellStart"/>
            <w:r>
              <w:t>tallennus</w:t>
            </w:r>
            <w:proofErr w:type="spellEnd"/>
            <w:r>
              <w:t xml:space="preserve"> (Room/SQLite/</w:t>
            </w:r>
            <w:proofErr w:type="spellStart"/>
            <w:r>
              <w:t>SQLDelight</w:t>
            </w:r>
            <w:proofErr w:type="spellEnd"/>
            <w:r>
              <w:t>/</w:t>
            </w:r>
            <w:proofErr w:type="spellStart"/>
            <w:r>
              <w:t>AsyncStorage</w:t>
            </w:r>
            <w:proofErr w:type="spellEnd"/>
            <w:r>
              <w:t xml:space="preserve"> </w:t>
            </w:r>
            <w:proofErr w:type="spellStart"/>
            <w:r>
              <w:t>tms</w:t>
            </w:r>
            <w:proofErr w:type="spellEnd"/>
            <w:r>
              <w:t>.)</w:t>
            </w:r>
          </w:p>
        </w:tc>
        <w:tc>
          <w:tcPr>
            <w:tcW w:w="737" w:type="dxa"/>
          </w:tcPr>
          <w:p w14:paraId="03E4B1C0" w14:textId="77777777" w:rsidR="001342BE" w:rsidRDefault="003D26E8">
            <w:r>
              <w:t>4</w:t>
            </w:r>
          </w:p>
        </w:tc>
        <w:tc>
          <w:tcPr>
            <w:tcW w:w="680" w:type="dxa"/>
          </w:tcPr>
          <w:p w14:paraId="7783BCAB" w14:textId="1AB598B6" w:rsidR="001342BE" w:rsidRDefault="00F20563" w:rsidP="00B0652D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793" w:type="dxa"/>
          </w:tcPr>
          <w:p w14:paraId="13E9F13C" w14:textId="77777777" w:rsidR="001342BE" w:rsidRDefault="003D26E8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701" w:type="dxa"/>
          </w:tcPr>
          <w:p w14:paraId="10D84578" w14:textId="77777777" w:rsidR="001342BE" w:rsidRDefault="001342BE"/>
        </w:tc>
        <w:tc>
          <w:tcPr>
            <w:tcW w:w="1134" w:type="dxa"/>
          </w:tcPr>
          <w:p w14:paraId="53EDC8AF" w14:textId="77777777" w:rsidR="001342BE" w:rsidRDefault="001342BE"/>
        </w:tc>
        <w:tc>
          <w:tcPr>
            <w:tcW w:w="1134" w:type="dxa"/>
          </w:tcPr>
          <w:p w14:paraId="6438D556" w14:textId="77777777" w:rsidR="001342BE" w:rsidRDefault="001342BE"/>
        </w:tc>
        <w:tc>
          <w:tcPr>
            <w:tcW w:w="2154" w:type="dxa"/>
          </w:tcPr>
          <w:p w14:paraId="735D366E" w14:textId="77777777" w:rsidR="001342BE" w:rsidRDefault="001342BE"/>
        </w:tc>
      </w:tr>
      <w:tr w:rsidR="00B0652D" w14:paraId="2009B199" w14:textId="77777777">
        <w:tc>
          <w:tcPr>
            <w:tcW w:w="2721" w:type="dxa"/>
          </w:tcPr>
          <w:p w14:paraId="03361AE8" w14:textId="77777777" w:rsidR="001342BE" w:rsidRPr="003D26E8" w:rsidRDefault="003D26E8">
            <w:pPr>
              <w:rPr>
                <w:lang w:val="fi-FI"/>
              </w:rPr>
            </w:pPr>
            <w:proofErr w:type="spellStart"/>
            <w:r w:rsidRPr="003D26E8">
              <w:rPr>
                <w:lang w:val="fi-FI"/>
              </w:rPr>
              <w:t>Offline</w:t>
            </w:r>
            <w:proofErr w:type="spellEnd"/>
            <w:r w:rsidRPr="003D26E8">
              <w:rPr>
                <w:lang w:val="fi-FI"/>
              </w:rPr>
              <w:t>-/välimuistikäytös (näytä viimeisin data ilman nettiä)</w:t>
            </w:r>
          </w:p>
        </w:tc>
        <w:tc>
          <w:tcPr>
            <w:tcW w:w="737" w:type="dxa"/>
          </w:tcPr>
          <w:p w14:paraId="4DB2EBC8" w14:textId="77777777" w:rsidR="001342BE" w:rsidRDefault="003D26E8">
            <w:r>
              <w:t>2</w:t>
            </w:r>
          </w:p>
        </w:tc>
        <w:tc>
          <w:tcPr>
            <w:tcW w:w="680" w:type="dxa"/>
          </w:tcPr>
          <w:p w14:paraId="640C25A8" w14:textId="5C0647E3" w:rsidR="00B0652D" w:rsidRPr="00B0652D" w:rsidRDefault="00F20563" w:rsidP="00B0652D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793" w:type="dxa"/>
          </w:tcPr>
          <w:p w14:paraId="410D923F" w14:textId="77777777" w:rsidR="001342BE" w:rsidRDefault="003D26E8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701" w:type="dxa"/>
          </w:tcPr>
          <w:p w14:paraId="40B04A29" w14:textId="77777777" w:rsidR="001342BE" w:rsidRDefault="001342BE"/>
        </w:tc>
        <w:tc>
          <w:tcPr>
            <w:tcW w:w="1134" w:type="dxa"/>
          </w:tcPr>
          <w:p w14:paraId="4619E77A" w14:textId="77777777" w:rsidR="001342BE" w:rsidRDefault="001342BE"/>
        </w:tc>
        <w:tc>
          <w:tcPr>
            <w:tcW w:w="1134" w:type="dxa"/>
          </w:tcPr>
          <w:p w14:paraId="6AD21254" w14:textId="77777777" w:rsidR="001342BE" w:rsidRDefault="001342BE"/>
        </w:tc>
        <w:tc>
          <w:tcPr>
            <w:tcW w:w="2154" w:type="dxa"/>
          </w:tcPr>
          <w:p w14:paraId="181606A5" w14:textId="77777777" w:rsidR="001342BE" w:rsidRDefault="001342BE"/>
        </w:tc>
      </w:tr>
      <w:tr w:rsidR="00B0652D" w14:paraId="14B28CCB" w14:textId="77777777">
        <w:tc>
          <w:tcPr>
            <w:tcW w:w="2721" w:type="dxa"/>
          </w:tcPr>
          <w:p w14:paraId="2EEF0344" w14:textId="77777777" w:rsidR="001342BE" w:rsidRPr="003D26E8" w:rsidRDefault="003D26E8">
            <w:pPr>
              <w:rPr>
                <w:lang w:val="fi-FI"/>
              </w:rPr>
            </w:pPr>
            <w:r w:rsidRPr="003D26E8">
              <w:rPr>
                <w:lang w:val="fi-FI"/>
              </w:rPr>
              <w:t>Autentikointi (</w:t>
            </w:r>
            <w:proofErr w:type="spellStart"/>
            <w:r w:rsidRPr="003D26E8">
              <w:rPr>
                <w:lang w:val="fi-FI"/>
              </w:rPr>
              <w:t>Firebase</w:t>
            </w:r>
            <w:proofErr w:type="spellEnd"/>
            <w:r w:rsidRPr="003D26E8">
              <w:rPr>
                <w:lang w:val="fi-FI"/>
              </w:rPr>
              <w:t>/Auth0 tms.) + käyttäjäkohtainen näkymä</w:t>
            </w:r>
          </w:p>
        </w:tc>
        <w:tc>
          <w:tcPr>
            <w:tcW w:w="737" w:type="dxa"/>
          </w:tcPr>
          <w:p w14:paraId="225D0286" w14:textId="77777777" w:rsidR="001342BE" w:rsidRDefault="003D26E8">
            <w:r>
              <w:t>4</w:t>
            </w:r>
          </w:p>
        </w:tc>
        <w:tc>
          <w:tcPr>
            <w:tcW w:w="680" w:type="dxa"/>
          </w:tcPr>
          <w:p w14:paraId="653698B5" w14:textId="130A229A" w:rsidR="001342BE" w:rsidRDefault="00B0652D" w:rsidP="00B0652D">
            <w:r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793" w:type="dxa"/>
          </w:tcPr>
          <w:p w14:paraId="7A8D4346" w14:textId="77777777" w:rsidR="001342BE" w:rsidRDefault="003D26E8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701" w:type="dxa"/>
          </w:tcPr>
          <w:p w14:paraId="2C177350" w14:textId="6EAA320F" w:rsidR="00843D2E" w:rsidRDefault="00843D2E">
            <w:r>
              <w:t>/</w:t>
            </w:r>
            <w:proofErr w:type="spellStart"/>
            <w:r>
              <w:t>src</w:t>
            </w:r>
            <w:proofErr w:type="spellEnd"/>
            <w:r>
              <w:t>/features/Auth/</w:t>
            </w:r>
            <w:proofErr w:type="spellStart"/>
            <w:r>
              <w:t>AuthActions.ts</w:t>
            </w:r>
            <w:proofErr w:type="spellEnd"/>
            <w:r>
              <w:t xml:space="preserve"> </w:t>
            </w:r>
          </w:p>
          <w:p w14:paraId="5B529ABB" w14:textId="77777777" w:rsidR="00843D2E" w:rsidRDefault="00843D2E"/>
          <w:p w14:paraId="1F7B0DCB" w14:textId="77777777" w:rsidR="00843D2E" w:rsidRDefault="00843D2E"/>
          <w:p w14:paraId="7B6FFA40" w14:textId="456FE6A5" w:rsidR="00843D2E" w:rsidRDefault="00843D2E">
            <w:r>
              <w:t>/</w:t>
            </w:r>
            <w:proofErr w:type="spellStart"/>
            <w:r>
              <w:t>src</w:t>
            </w:r>
            <w:proofErr w:type="spellEnd"/>
            <w:r>
              <w:t>/features/Auth/</w:t>
            </w:r>
            <w:proofErr w:type="spellStart"/>
            <w:r>
              <w:t>AuthSession.ts</w:t>
            </w:r>
            <w:proofErr w:type="spellEnd"/>
            <w:r>
              <w:t xml:space="preserve"> </w:t>
            </w:r>
          </w:p>
          <w:p w14:paraId="6ACFA693" w14:textId="77777777" w:rsidR="00843D2E" w:rsidRDefault="00843D2E"/>
          <w:p w14:paraId="475DB477" w14:textId="77777777" w:rsidR="00843D2E" w:rsidRDefault="00843D2E"/>
          <w:p w14:paraId="185AC75F" w14:textId="76B4BAA4" w:rsidR="00843D2E" w:rsidRDefault="00843D2E">
            <w:r>
              <w:t>/</w:t>
            </w:r>
            <w:proofErr w:type="spellStart"/>
            <w:r>
              <w:t>src</w:t>
            </w:r>
            <w:proofErr w:type="spellEnd"/>
            <w:r>
              <w:t>/app/navigation/</w:t>
            </w:r>
            <w:proofErr w:type="spellStart"/>
            <w:r>
              <w:t>RootNavigator.tsx</w:t>
            </w:r>
            <w:proofErr w:type="spellEnd"/>
            <w:r>
              <w:t xml:space="preserve"> </w:t>
            </w:r>
          </w:p>
        </w:tc>
        <w:tc>
          <w:tcPr>
            <w:tcW w:w="1134" w:type="dxa"/>
          </w:tcPr>
          <w:p w14:paraId="47E52079" w14:textId="77777777" w:rsidR="001342BE" w:rsidRDefault="00843D2E">
            <w:r>
              <w:t>(</w:t>
            </w:r>
            <w:proofErr w:type="spellStart"/>
            <w:r>
              <w:t>rivit</w:t>
            </w:r>
            <w:proofErr w:type="spellEnd"/>
            <w:r>
              <w:t xml:space="preserve"> 1-</w:t>
            </w:r>
            <w:proofErr w:type="gramStart"/>
            <w:r>
              <w:t>59 )</w:t>
            </w:r>
            <w:proofErr w:type="gramEnd"/>
          </w:p>
          <w:p w14:paraId="05CDA967" w14:textId="77777777" w:rsidR="00843D2E" w:rsidRDefault="00843D2E"/>
          <w:p w14:paraId="0BE99F21" w14:textId="1C8A5B6E" w:rsidR="00843D2E" w:rsidRDefault="00843D2E">
            <w:r>
              <w:t>(</w:t>
            </w:r>
            <w:proofErr w:type="spellStart"/>
            <w:r>
              <w:t>rivit</w:t>
            </w:r>
            <w:proofErr w:type="spellEnd"/>
            <w:r>
              <w:t xml:space="preserve"> 1-52)</w:t>
            </w:r>
          </w:p>
          <w:p w14:paraId="1A614D6D" w14:textId="77777777" w:rsidR="00843D2E" w:rsidRDefault="00843D2E"/>
          <w:p w14:paraId="6D9F5390" w14:textId="0E692DA7" w:rsidR="00843D2E" w:rsidRDefault="00843D2E">
            <w:r>
              <w:t>(</w:t>
            </w:r>
            <w:proofErr w:type="spellStart"/>
            <w:r>
              <w:t>rivit</w:t>
            </w:r>
            <w:proofErr w:type="spellEnd"/>
            <w:r>
              <w:t xml:space="preserve"> 1-41)</w:t>
            </w:r>
          </w:p>
        </w:tc>
        <w:tc>
          <w:tcPr>
            <w:tcW w:w="1134" w:type="dxa"/>
          </w:tcPr>
          <w:p w14:paraId="1455A32B" w14:textId="77777777" w:rsidR="001342BE" w:rsidRDefault="001342BE"/>
        </w:tc>
        <w:tc>
          <w:tcPr>
            <w:tcW w:w="2154" w:type="dxa"/>
          </w:tcPr>
          <w:p w14:paraId="346152CF" w14:textId="77777777" w:rsidR="001342BE" w:rsidRDefault="001342BE"/>
        </w:tc>
      </w:tr>
      <w:tr w:rsidR="00B0652D" w14:paraId="53F6AF54" w14:textId="77777777">
        <w:tc>
          <w:tcPr>
            <w:tcW w:w="2721" w:type="dxa"/>
          </w:tcPr>
          <w:p w14:paraId="20D00710" w14:textId="77777777" w:rsidR="001342BE" w:rsidRDefault="003D26E8">
            <w:proofErr w:type="spellStart"/>
            <w:r>
              <w:t>Notifikaatiot</w:t>
            </w:r>
            <w:proofErr w:type="spellEnd"/>
            <w:r>
              <w:t xml:space="preserve"> (push tai local)</w:t>
            </w:r>
          </w:p>
        </w:tc>
        <w:tc>
          <w:tcPr>
            <w:tcW w:w="737" w:type="dxa"/>
          </w:tcPr>
          <w:p w14:paraId="67ABB6F1" w14:textId="77777777" w:rsidR="001342BE" w:rsidRDefault="003D26E8">
            <w:r>
              <w:t>3–4</w:t>
            </w:r>
          </w:p>
        </w:tc>
        <w:tc>
          <w:tcPr>
            <w:tcW w:w="680" w:type="dxa"/>
          </w:tcPr>
          <w:p w14:paraId="41963C5A" w14:textId="0DF13740" w:rsidR="001342BE" w:rsidRDefault="0071015B" w:rsidP="0071015B">
            <w:r w:rsidRPr="0071015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793" w:type="dxa"/>
          </w:tcPr>
          <w:p w14:paraId="3B962BC0" w14:textId="5C740A8F" w:rsidR="001342BE" w:rsidRDefault="00F20563" w:rsidP="00F20563">
            <w:r w:rsidRPr="0071015B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701" w:type="dxa"/>
          </w:tcPr>
          <w:p w14:paraId="0B19438A" w14:textId="77777777" w:rsidR="001342BE" w:rsidRDefault="001342BE"/>
        </w:tc>
        <w:tc>
          <w:tcPr>
            <w:tcW w:w="1134" w:type="dxa"/>
          </w:tcPr>
          <w:p w14:paraId="6340AFFD" w14:textId="77777777" w:rsidR="001342BE" w:rsidRDefault="001342BE"/>
        </w:tc>
        <w:tc>
          <w:tcPr>
            <w:tcW w:w="1134" w:type="dxa"/>
          </w:tcPr>
          <w:p w14:paraId="43AC7937" w14:textId="77777777" w:rsidR="001342BE" w:rsidRDefault="001342BE"/>
        </w:tc>
        <w:tc>
          <w:tcPr>
            <w:tcW w:w="2154" w:type="dxa"/>
          </w:tcPr>
          <w:p w14:paraId="4AB319EE" w14:textId="77777777" w:rsidR="001342BE" w:rsidRDefault="001342BE"/>
        </w:tc>
      </w:tr>
      <w:tr w:rsidR="00B0652D" w14:paraId="7C08BB0A" w14:textId="77777777">
        <w:tc>
          <w:tcPr>
            <w:tcW w:w="2721" w:type="dxa"/>
          </w:tcPr>
          <w:p w14:paraId="39B10AA0" w14:textId="77777777" w:rsidR="001342BE" w:rsidRDefault="003D26E8">
            <w:proofErr w:type="spellStart"/>
            <w:r>
              <w:t>Kartta</w:t>
            </w:r>
            <w:proofErr w:type="spellEnd"/>
            <w:r>
              <w:t xml:space="preserve"> / </w:t>
            </w:r>
            <w:proofErr w:type="spellStart"/>
            <w:r>
              <w:t>paikkatieto</w:t>
            </w:r>
            <w:proofErr w:type="spellEnd"/>
          </w:p>
        </w:tc>
        <w:tc>
          <w:tcPr>
            <w:tcW w:w="737" w:type="dxa"/>
          </w:tcPr>
          <w:p w14:paraId="57F15F2F" w14:textId="77777777" w:rsidR="001342BE" w:rsidRDefault="003D26E8">
            <w:r>
              <w:t>3–4</w:t>
            </w:r>
          </w:p>
        </w:tc>
        <w:tc>
          <w:tcPr>
            <w:tcW w:w="680" w:type="dxa"/>
          </w:tcPr>
          <w:p w14:paraId="61DD7DB7" w14:textId="3A16C86F" w:rsidR="001342BE" w:rsidRDefault="00B0652D" w:rsidP="00B0652D">
            <w:r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793" w:type="dxa"/>
          </w:tcPr>
          <w:p w14:paraId="092CC80D" w14:textId="77777777" w:rsidR="001342BE" w:rsidRDefault="003D26E8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701" w:type="dxa"/>
          </w:tcPr>
          <w:p w14:paraId="363BE7A3" w14:textId="68916A6D" w:rsidR="001342BE" w:rsidRDefault="00843D2E">
            <w:r>
              <w:t>/</w:t>
            </w:r>
            <w:proofErr w:type="spellStart"/>
            <w:r>
              <w:t>src</w:t>
            </w:r>
            <w:proofErr w:type="spellEnd"/>
            <w:r>
              <w:t>/features/admin/screens/</w:t>
            </w:r>
            <w:proofErr w:type="spellStart"/>
            <w:r>
              <w:t>LocationSettingsScreen.tsx</w:t>
            </w:r>
            <w:proofErr w:type="spellEnd"/>
          </w:p>
          <w:p w14:paraId="21249554" w14:textId="77777777" w:rsidR="00843D2E" w:rsidRDefault="00843D2E"/>
          <w:p w14:paraId="13817D6D" w14:textId="4927E461" w:rsidR="00843D2E" w:rsidRDefault="00843D2E" w:rsidP="00843D2E">
            <w:r>
              <w:t>/</w:t>
            </w:r>
            <w:proofErr w:type="spellStart"/>
            <w:r>
              <w:t>src</w:t>
            </w:r>
            <w:proofErr w:type="spellEnd"/>
            <w:r>
              <w:t>/features/admin/state/</w:t>
            </w:r>
            <w:proofErr w:type="spellStart"/>
            <w:r>
              <w:t>LocationStore.tsx</w:t>
            </w:r>
            <w:proofErr w:type="spellEnd"/>
          </w:p>
          <w:p w14:paraId="01D9C8C8" w14:textId="77777777" w:rsidR="00843D2E" w:rsidRDefault="00843D2E" w:rsidP="00843D2E"/>
          <w:p w14:paraId="436D11C7" w14:textId="0DD1CD6B" w:rsidR="00843D2E" w:rsidRDefault="00843D2E" w:rsidP="00843D2E">
            <w:r>
              <w:t>/</w:t>
            </w:r>
            <w:proofErr w:type="spellStart"/>
            <w:r>
              <w:t>src</w:t>
            </w:r>
            <w:proofErr w:type="spellEnd"/>
            <w:r>
              <w:t>/features/admin/data/</w:t>
            </w:r>
            <w:proofErr w:type="spellStart"/>
            <w:r>
              <w:t>locationRepository.tsx</w:t>
            </w:r>
            <w:proofErr w:type="spellEnd"/>
          </w:p>
          <w:p w14:paraId="160343C9" w14:textId="618CD3AD" w:rsidR="00843D2E" w:rsidRDefault="00843D2E"/>
        </w:tc>
        <w:tc>
          <w:tcPr>
            <w:tcW w:w="1134" w:type="dxa"/>
          </w:tcPr>
          <w:p w14:paraId="55590326" w14:textId="1E54594D" w:rsidR="001342BE" w:rsidRDefault="00570D54">
            <w:r>
              <w:lastRenderedPageBreak/>
              <w:t>1-220</w:t>
            </w:r>
          </w:p>
          <w:p w14:paraId="282E4AA9" w14:textId="77777777" w:rsidR="00570D54" w:rsidRDefault="00570D54"/>
          <w:p w14:paraId="52FC4414" w14:textId="77777777" w:rsidR="00570D54" w:rsidRDefault="00570D54">
            <w:r>
              <w:t>1-133</w:t>
            </w:r>
          </w:p>
          <w:p w14:paraId="6CD81045" w14:textId="77777777" w:rsidR="00570D54" w:rsidRDefault="00570D54"/>
          <w:p w14:paraId="51F91EEF" w14:textId="77777777" w:rsidR="00570D54" w:rsidRDefault="00570D54" w:rsidP="00570D54">
            <w:r>
              <w:t>1-174</w:t>
            </w:r>
          </w:p>
          <w:p w14:paraId="164C3E2E" w14:textId="22E2B456" w:rsidR="00570D54" w:rsidRDefault="00570D54"/>
        </w:tc>
        <w:tc>
          <w:tcPr>
            <w:tcW w:w="1134" w:type="dxa"/>
          </w:tcPr>
          <w:p w14:paraId="05FA1B1E" w14:textId="77777777" w:rsidR="001342BE" w:rsidRDefault="001342BE"/>
        </w:tc>
        <w:tc>
          <w:tcPr>
            <w:tcW w:w="2154" w:type="dxa"/>
          </w:tcPr>
          <w:p w14:paraId="66EF0E69" w14:textId="77777777" w:rsidR="001342BE" w:rsidRDefault="001342BE"/>
        </w:tc>
      </w:tr>
      <w:tr w:rsidR="00B0652D" w14:paraId="176A2A44" w14:textId="77777777">
        <w:tc>
          <w:tcPr>
            <w:tcW w:w="2721" w:type="dxa"/>
          </w:tcPr>
          <w:p w14:paraId="75FC7A39" w14:textId="77777777" w:rsidR="001342BE" w:rsidRDefault="003D26E8">
            <w:proofErr w:type="spellStart"/>
            <w:r>
              <w:t>Sensorit</w:t>
            </w:r>
            <w:proofErr w:type="spellEnd"/>
            <w:r>
              <w:t xml:space="preserve"> / </w:t>
            </w:r>
            <w:proofErr w:type="spellStart"/>
            <w:r>
              <w:t>laiteominaisuus</w:t>
            </w:r>
            <w:proofErr w:type="spellEnd"/>
          </w:p>
        </w:tc>
        <w:tc>
          <w:tcPr>
            <w:tcW w:w="737" w:type="dxa"/>
          </w:tcPr>
          <w:p w14:paraId="71E9C5D4" w14:textId="77777777" w:rsidR="001342BE" w:rsidRDefault="003D26E8">
            <w:r>
              <w:t>3–4</w:t>
            </w:r>
          </w:p>
        </w:tc>
        <w:tc>
          <w:tcPr>
            <w:tcW w:w="680" w:type="dxa"/>
          </w:tcPr>
          <w:p w14:paraId="3057503A" w14:textId="72868D08" w:rsidR="001342BE" w:rsidRDefault="00EF0E05" w:rsidP="00B0652D">
            <w:r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793" w:type="dxa"/>
          </w:tcPr>
          <w:p w14:paraId="20AD7E70" w14:textId="77777777" w:rsidR="001342BE" w:rsidRDefault="003D26E8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701" w:type="dxa"/>
          </w:tcPr>
          <w:p w14:paraId="05F85787" w14:textId="77777777" w:rsidR="001342BE" w:rsidRDefault="00EF0E05">
            <w:r>
              <w:t>/</w:t>
            </w:r>
            <w:proofErr w:type="spellStart"/>
            <w:r>
              <w:t>src</w:t>
            </w:r>
            <w:proofErr w:type="spellEnd"/>
            <w:r>
              <w:t>/features/auth/data/</w:t>
            </w:r>
            <w:proofErr w:type="spellStart"/>
            <w:r>
              <w:t>LocalUnlock.ts</w:t>
            </w:r>
            <w:proofErr w:type="spellEnd"/>
          </w:p>
          <w:p w14:paraId="4B20FF4C" w14:textId="77777777" w:rsidR="00EF0E05" w:rsidRDefault="00EF0E05"/>
          <w:p w14:paraId="3AD85F76" w14:textId="0CF3D915" w:rsidR="00EF0E05" w:rsidRDefault="00EF0E05">
            <w:r>
              <w:t>/</w:t>
            </w:r>
            <w:proofErr w:type="spellStart"/>
            <w:r>
              <w:t>src</w:t>
            </w:r>
            <w:proofErr w:type="spellEnd"/>
            <w:r>
              <w:t>/features/user/state/</w:t>
            </w:r>
            <w:proofErr w:type="spellStart"/>
            <w:r>
              <w:t>safetyScreenStore.ts</w:t>
            </w:r>
            <w:proofErr w:type="spellEnd"/>
          </w:p>
        </w:tc>
        <w:tc>
          <w:tcPr>
            <w:tcW w:w="1134" w:type="dxa"/>
          </w:tcPr>
          <w:p w14:paraId="65DAFAA6" w14:textId="4D848455" w:rsidR="001342BE" w:rsidRDefault="00EF0E05">
            <w:r>
              <w:t>1-34</w:t>
            </w:r>
          </w:p>
          <w:p w14:paraId="16E72AB6" w14:textId="77777777" w:rsidR="00EF0E05" w:rsidRDefault="00EF0E05"/>
          <w:p w14:paraId="3CF9F810" w14:textId="77777777" w:rsidR="00EF0E05" w:rsidRDefault="00EF0E05"/>
          <w:p w14:paraId="19D3045E" w14:textId="6AD3C223" w:rsidR="00EF0E05" w:rsidRDefault="00EF0E05">
            <w:r>
              <w:t>1-70</w:t>
            </w:r>
          </w:p>
        </w:tc>
        <w:tc>
          <w:tcPr>
            <w:tcW w:w="1134" w:type="dxa"/>
          </w:tcPr>
          <w:p w14:paraId="4F5B3D19" w14:textId="77777777" w:rsidR="001342BE" w:rsidRDefault="001342BE"/>
        </w:tc>
        <w:tc>
          <w:tcPr>
            <w:tcW w:w="2154" w:type="dxa"/>
          </w:tcPr>
          <w:p w14:paraId="7A43D5B3" w14:textId="77777777" w:rsidR="001342BE" w:rsidRDefault="001342BE"/>
        </w:tc>
      </w:tr>
      <w:tr w:rsidR="00B0652D" w14:paraId="7FFDFA84" w14:textId="77777777">
        <w:tc>
          <w:tcPr>
            <w:tcW w:w="2721" w:type="dxa"/>
          </w:tcPr>
          <w:p w14:paraId="5EE43E74" w14:textId="77777777" w:rsidR="001342BE" w:rsidRDefault="003D26E8">
            <w:r>
              <w:t xml:space="preserve">Kamera / </w:t>
            </w:r>
            <w:proofErr w:type="spellStart"/>
            <w:r>
              <w:t>kuvagalleria</w:t>
            </w:r>
            <w:proofErr w:type="spellEnd"/>
          </w:p>
        </w:tc>
        <w:tc>
          <w:tcPr>
            <w:tcW w:w="737" w:type="dxa"/>
          </w:tcPr>
          <w:p w14:paraId="753CDA7A" w14:textId="77777777" w:rsidR="001342BE" w:rsidRDefault="003D26E8">
            <w:r>
              <w:t>3</w:t>
            </w:r>
          </w:p>
        </w:tc>
        <w:tc>
          <w:tcPr>
            <w:tcW w:w="680" w:type="dxa"/>
          </w:tcPr>
          <w:p w14:paraId="3A968191" w14:textId="3C90D608" w:rsidR="001342BE" w:rsidRDefault="00B0652D" w:rsidP="00B0652D">
            <w:r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793" w:type="dxa"/>
          </w:tcPr>
          <w:p w14:paraId="3AF56C45" w14:textId="77777777" w:rsidR="001342BE" w:rsidRDefault="003D26E8">
            <w:r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701" w:type="dxa"/>
          </w:tcPr>
          <w:p w14:paraId="11306B6B" w14:textId="77777777" w:rsidR="001342BE" w:rsidRDefault="00F20563">
            <w:r>
              <w:t>/</w:t>
            </w:r>
            <w:proofErr w:type="spellStart"/>
            <w:r>
              <w:t>src</w:t>
            </w:r>
            <w:proofErr w:type="spellEnd"/>
            <w:r>
              <w:t>/features/user/data/services/</w:t>
            </w:r>
            <w:proofErr w:type="spellStart"/>
            <w:r>
              <w:t>bloodPressureService.ts</w:t>
            </w:r>
            <w:proofErr w:type="spellEnd"/>
          </w:p>
          <w:p w14:paraId="74476FAD" w14:textId="08F4BE7F" w:rsidR="00F20563" w:rsidRDefault="00F20563"/>
        </w:tc>
        <w:tc>
          <w:tcPr>
            <w:tcW w:w="1134" w:type="dxa"/>
          </w:tcPr>
          <w:p w14:paraId="73942D2A" w14:textId="1C083B06" w:rsidR="001342BE" w:rsidRDefault="00F20563">
            <w:r>
              <w:t>1-78</w:t>
            </w:r>
          </w:p>
        </w:tc>
        <w:tc>
          <w:tcPr>
            <w:tcW w:w="1134" w:type="dxa"/>
          </w:tcPr>
          <w:p w14:paraId="1695A510" w14:textId="77777777" w:rsidR="001342BE" w:rsidRDefault="001342BE"/>
        </w:tc>
        <w:tc>
          <w:tcPr>
            <w:tcW w:w="2154" w:type="dxa"/>
          </w:tcPr>
          <w:p w14:paraId="05EA1395" w14:textId="77777777" w:rsidR="001342BE" w:rsidRDefault="001342BE"/>
        </w:tc>
      </w:tr>
      <w:tr w:rsidR="00B0652D" w14:paraId="41E2EB05" w14:textId="77777777">
        <w:tc>
          <w:tcPr>
            <w:tcW w:w="2721" w:type="dxa"/>
          </w:tcPr>
          <w:p w14:paraId="4D808D6B" w14:textId="77777777" w:rsidR="001342BE" w:rsidRDefault="003D26E8">
            <w:proofErr w:type="spellStart"/>
            <w:r>
              <w:t>Taustatyö</w:t>
            </w:r>
            <w:proofErr w:type="spellEnd"/>
            <w:r>
              <w:t xml:space="preserve"> / </w:t>
            </w:r>
            <w:proofErr w:type="spellStart"/>
            <w:r>
              <w:t>elinkaarikestävyys</w:t>
            </w:r>
            <w:proofErr w:type="spellEnd"/>
            <w:r>
              <w:t xml:space="preserve"> (</w:t>
            </w:r>
            <w:proofErr w:type="spellStart"/>
            <w:r>
              <w:t>esim</w:t>
            </w:r>
            <w:proofErr w:type="spellEnd"/>
            <w:r>
              <w:t>. WorkManager)</w:t>
            </w:r>
          </w:p>
        </w:tc>
        <w:tc>
          <w:tcPr>
            <w:tcW w:w="737" w:type="dxa"/>
          </w:tcPr>
          <w:p w14:paraId="57BE1843" w14:textId="77777777" w:rsidR="001342BE" w:rsidRDefault="003D26E8">
            <w:r>
              <w:t>3</w:t>
            </w:r>
          </w:p>
        </w:tc>
        <w:tc>
          <w:tcPr>
            <w:tcW w:w="680" w:type="dxa"/>
          </w:tcPr>
          <w:p w14:paraId="32B5ACBD" w14:textId="77777777" w:rsidR="001342BE" w:rsidRDefault="003D26E8">
            <w:r>
              <w:t>☐</w:t>
            </w:r>
          </w:p>
        </w:tc>
        <w:tc>
          <w:tcPr>
            <w:tcW w:w="793" w:type="dxa"/>
          </w:tcPr>
          <w:p w14:paraId="7EB0A5CC" w14:textId="77777777" w:rsidR="001342BE" w:rsidRDefault="003D26E8">
            <w:r>
              <w:t>☐</w:t>
            </w:r>
          </w:p>
        </w:tc>
        <w:tc>
          <w:tcPr>
            <w:tcW w:w="1701" w:type="dxa"/>
          </w:tcPr>
          <w:p w14:paraId="59D58CD4" w14:textId="7800ABD9" w:rsidR="001342BE" w:rsidRDefault="001342BE"/>
        </w:tc>
        <w:tc>
          <w:tcPr>
            <w:tcW w:w="1134" w:type="dxa"/>
          </w:tcPr>
          <w:p w14:paraId="70887575" w14:textId="77777777" w:rsidR="001342BE" w:rsidRDefault="001342BE"/>
        </w:tc>
        <w:tc>
          <w:tcPr>
            <w:tcW w:w="1134" w:type="dxa"/>
          </w:tcPr>
          <w:p w14:paraId="3E0EFE8B" w14:textId="77777777" w:rsidR="001342BE" w:rsidRDefault="001342BE"/>
        </w:tc>
        <w:tc>
          <w:tcPr>
            <w:tcW w:w="2154" w:type="dxa"/>
          </w:tcPr>
          <w:p w14:paraId="6047E9D8" w14:textId="77777777" w:rsidR="001342BE" w:rsidRDefault="001342BE"/>
        </w:tc>
      </w:tr>
      <w:tr w:rsidR="00B0652D" w14:paraId="440F7740" w14:textId="77777777">
        <w:tc>
          <w:tcPr>
            <w:tcW w:w="2721" w:type="dxa"/>
          </w:tcPr>
          <w:p w14:paraId="395EF9B5" w14:textId="77777777" w:rsidR="001342BE" w:rsidRPr="003D26E8" w:rsidRDefault="003D26E8">
            <w:pPr>
              <w:rPr>
                <w:lang w:val="fi-FI"/>
              </w:rPr>
            </w:pPr>
            <w:r w:rsidRPr="003D26E8">
              <w:rPr>
                <w:lang w:val="fi-FI"/>
              </w:rPr>
              <w:t>Vapaa vaativa ominaisuus (opettajan hyväksymä) – kuvaa tarkasti</w:t>
            </w:r>
          </w:p>
        </w:tc>
        <w:tc>
          <w:tcPr>
            <w:tcW w:w="737" w:type="dxa"/>
          </w:tcPr>
          <w:p w14:paraId="0B9E54E5" w14:textId="77777777" w:rsidR="001342BE" w:rsidRDefault="003D26E8">
            <w:r>
              <w:t>1–4</w:t>
            </w:r>
          </w:p>
        </w:tc>
        <w:tc>
          <w:tcPr>
            <w:tcW w:w="680" w:type="dxa"/>
          </w:tcPr>
          <w:p w14:paraId="542B9B40" w14:textId="77777777" w:rsidR="001342BE" w:rsidRDefault="003D26E8">
            <w:r>
              <w:t>☐</w:t>
            </w:r>
          </w:p>
        </w:tc>
        <w:tc>
          <w:tcPr>
            <w:tcW w:w="793" w:type="dxa"/>
          </w:tcPr>
          <w:p w14:paraId="27EFB9B9" w14:textId="77777777" w:rsidR="001342BE" w:rsidRDefault="003D26E8">
            <w:r>
              <w:t>☐</w:t>
            </w:r>
          </w:p>
        </w:tc>
        <w:tc>
          <w:tcPr>
            <w:tcW w:w="1701" w:type="dxa"/>
          </w:tcPr>
          <w:p w14:paraId="32B4AF05" w14:textId="4CCDA29C" w:rsidR="001342BE" w:rsidRDefault="001342BE"/>
        </w:tc>
        <w:tc>
          <w:tcPr>
            <w:tcW w:w="1134" w:type="dxa"/>
          </w:tcPr>
          <w:p w14:paraId="58AB313A" w14:textId="77777777" w:rsidR="001342BE" w:rsidRDefault="001342BE"/>
        </w:tc>
        <w:tc>
          <w:tcPr>
            <w:tcW w:w="1134" w:type="dxa"/>
          </w:tcPr>
          <w:p w14:paraId="3A8C52D1" w14:textId="77777777" w:rsidR="001342BE" w:rsidRDefault="001342BE"/>
        </w:tc>
        <w:tc>
          <w:tcPr>
            <w:tcW w:w="2154" w:type="dxa"/>
          </w:tcPr>
          <w:p w14:paraId="3451E01D" w14:textId="77777777" w:rsidR="001342BE" w:rsidRDefault="001342BE"/>
        </w:tc>
      </w:tr>
    </w:tbl>
    <w:p w14:paraId="205EAD5D" w14:textId="77777777" w:rsidR="001342BE" w:rsidRDefault="001342BE"/>
    <w:p w14:paraId="6B2D9DD4" w14:textId="77777777" w:rsidR="001342BE" w:rsidRPr="003D26E8" w:rsidRDefault="003D26E8">
      <w:pPr>
        <w:rPr>
          <w:lang w:val="fi-FI"/>
        </w:rPr>
      </w:pPr>
      <w:r w:rsidRPr="003D26E8">
        <w:rPr>
          <w:b/>
          <w:lang w:val="fi-FI"/>
        </w:rPr>
        <w:t>5) Projekti – UI/UX &amp; navigaatio (</w:t>
      </w:r>
      <w:proofErr w:type="gramStart"/>
      <w:r w:rsidRPr="003D26E8">
        <w:rPr>
          <w:b/>
          <w:lang w:val="fi-FI"/>
        </w:rPr>
        <w:t>7p</w:t>
      </w:r>
      <w:proofErr w:type="gramEnd"/>
      <w:r w:rsidRPr="003D26E8">
        <w:rPr>
          <w:b/>
          <w:lang w:val="fi-FI"/>
        </w:rPr>
        <w:t>) – todiste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2604"/>
        <w:gridCol w:w="727"/>
        <w:gridCol w:w="635"/>
        <w:gridCol w:w="4716"/>
        <w:gridCol w:w="1280"/>
      </w:tblGrid>
      <w:tr w:rsidR="005E441F" w14:paraId="7C9B8EB8" w14:textId="77777777">
        <w:tc>
          <w:tcPr>
            <w:tcW w:w="4082" w:type="dxa"/>
            <w:shd w:val="clear" w:color="auto" w:fill="EEF2FF"/>
          </w:tcPr>
          <w:p w14:paraId="500CAE13" w14:textId="77777777" w:rsidR="001342BE" w:rsidRDefault="003D26E8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737" w:type="dxa"/>
            <w:shd w:val="clear" w:color="auto" w:fill="EEF2FF"/>
          </w:tcPr>
          <w:p w14:paraId="117EE3A6" w14:textId="77777777" w:rsidR="001342BE" w:rsidRDefault="003D26E8">
            <w:r>
              <w:rPr>
                <w:b/>
              </w:rPr>
              <w:t>Pisteet</w:t>
            </w:r>
          </w:p>
        </w:tc>
        <w:tc>
          <w:tcPr>
            <w:tcW w:w="963" w:type="dxa"/>
            <w:shd w:val="clear" w:color="auto" w:fill="EEF2FF"/>
          </w:tcPr>
          <w:p w14:paraId="4BF01B7D" w14:textId="77777777" w:rsidR="001342BE" w:rsidRDefault="003D26E8">
            <w:r>
              <w:rPr>
                <w:b/>
              </w:rPr>
              <w:t>Tehty</w:t>
            </w:r>
          </w:p>
        </w:tc>
        <w:tc>
          <w:tcPr>
            <w:tcW w:w="2835" w:type="dxa"/>
            <w:shd w:val="clear" w:color="auto" w:fill="EEF2FF"/>
          </w:tcPr>
          <w:p w14:paraId="555B6F7D" w14:textId="77777777" w:rsidR="001342BE" w:rsidRPr="003D26E8" w:rsidRDefault="003D26E8">
            <w:pPr>
              <w:rPr>
                <w:lang w:val="fi-FI"/>
              </w:rPr>
            </w:pPr>
            <w:r w:rsidRPr="003D26E8">
              <w:rPr>
                <w:b/>
                <w:lang w:val="fi-FI"/>
              </w:rPr>
              <w:t>Tiedosto/polku tai demo (aikaleima)</w:t>
            </w:r>
          </w:p>
        </w:tc>
        <w:tc>
          <w:tcPr>
            <w:tcW w:w="1304" w:type="dxa"/>
            <w:shd w:val="clear" w:color="auto" w:fill="EEF2FF"/>
          </w:tcPr>
          <w:p w14:paraId="2FD0E986" w14:textId="77777777" w:rsidR="001342BE" w:rsidRDefault="003D26E8">
            <w:r>
              <w:rPr>
                <w:b/>
              </w:rPr>
              <w:t>Huom.</w:t>
            </w:r>
          </w:p>
        </w:tc>
      </w:tr>
      <w:tr w:rsidR="005E441F" w:rsidRPr="005E441F" w14:paraId="2A57754A" w14:textId="77777777">
        <w:tc>
          <w:tcPr>
            <w:tcW w:w="4082" w:type="dxa"/>
          </w:tcPr>
          <w:p w14:paraId="76BF2F43" w14:textId="77777777" w:rsidR="001342BE" w:rsidRPr="003D26E8" w:rsidRDefault="003D26E8">
            <w:pPr>
              <w:rPr>
                <w:lang w:val="fi-FI"/>
              </w:rPr>
            </w:pPr>
            <w:r w:rsidRPr="003D26E8">
              <w:rPr>
                <w:lang w:val="fi-FI"/>
              </w:rPr>
              <w:t>Näkymät + navigaatio (</w:t>
            </w:r>
            <w:proofErr w:type="spellStart"/>
            <w:r w:rsidRPr="003D26E8">
              <w:rPr>
                <w:lang w:val="fi-FI"/>
              </w:rPr>
              <w:t>väh</w:t>
            </w:r>
            <w:proofErr w:type="spellEnd"/>
            <w:r w:rsidRPr="003D26E8">
              <w:rPr>
                <w:lang w:val="fi-FI"/>
              </w:rPr>
              <w:t>. 3 näkymää, järkevä polku)</w:t>
            </w:r>
          </w:p>
        </w:tc>
        <w:tc>
          <w:tcPr>
            <w:tcW w:w="737" w:type="dxa"/>
          </w:tcPr>
          <w:p w14:paraId="1F851873" w14:textId="77777777" w:rsidR="001342BE" w:rsidRDefault="003D26E8">
            <w:r>
              <w:t>2</w:t>
            </w:r>
          </w:p>
        </w:tc>
        <w:tc>
          <w:tcPr>
            <w:tcW w:w="963" w:type="dxa"/>
          </w:tcPr>
          <w:p w14:paraId="5007B809" w14:textId="528C3389" w:rsidR="001342BE" w:rsidRDefault="00EF0E05" w:rsidP="00EF0E05">
            <w:pPr>
              <w:jc w:val="center"/>
            </w:pPr>
            <w:r w:rsidRPr="00EF0E05"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2835" w:type="dxa"/>
          </w:tcPr>
          <w:p w14:paraId="37B77F84" w14:textId="293D7CF6" w:rsidR="001342BE" w:rsidRDefault="00EF0E05">
            <w:r>
              <w:t>/</w:t>
            </w:r>
            <w:proofErr w:type="spellStart"/>
            <w:r>
              <w:t>src</w:t>
            </w:r>
            <w:proofErr w:type="spellEnd"/>
            <w:r>
              <w:t>/app/navigation/</w:t>
            </w:r>
            <w:proofErr w:type="spellStart"/>
            <w:r>
              <w:t>RootNavigator.tsx</w:t>
            </w:r>
            <w:proofErr w:type="spellEnd"/>
          </w:p>
          <w:p w14:paraId="47768945" w14:textId="77777777" w:rsidR="00EF0E05" w:rsidRDefault="00EF0E05"/>
          <w:p w14:paraId="278E71D9" w14:textId="77777777" w:rsidR="00EF0E05" w:rsidRDefault="00EF0E05">
            <w:r>
              <w:t>/</w:t>
            </w:r>
            <w:proofErr w:type="spellStart"/>
            <w:r>
              <w:t>src</w:t>
            </w:r>
            <w:proofErr w:type="spellEnd"/>
            <w:r>
              <w:t>/app/navigation/auth/</w:t>
            </w:r>
            <w:proofErr w:type="spellStart"/>
            <w:r>
              <w:t>AuthNavigator.tsx</w:t>
            </w:r>
            <w:proofErr w:type="spellEnd"/>
          </w:p>
          <w:p w14:paraId="3C38A9E9" w14:textId="77777777" w:rsidR="005E441F" w:rsidRDefault="005E441F"/>
          <w:p w14:paraId="77BDD3F9" w14:textId="77777777" w:rsidR="005E441F" w:rsidRDefault="005E441F">
            <w:r>
              <w:t>/</w:t>
            </w:r>
            <w:proofErr w:type="spellStart"/>
            <w:r>
              <w:t>src</w:t>
            </w:r>
            <w:proofErr w:type="spellEnd"/>
            <w:r>
              <w:t>/app/navigation/</w:t>
            </w:r>
            <w:proofErr w:type="spellStart"/>
            <w:r>
              <w:t>UserStack.tsx</w:t>
            </w:r>
            <w:proofErr w:type="spellEnd"/>
          </w:p>
          <w:p w14:paraId="0A1360AA" w14:textId="77777777" w:rsidR="005E441F" w:rsidRDefault="005E441F"/>
          <w:p w14:paraId="1DD7C83C" w14:textId="77777777" w:rsidR="005E441F" w:rsidRDefault="005E441F">
            <w:r>
              <w:t>/</w:t>
            </w:r>
            <w:proofErr w:type="spellStart"/>
            <w:r>
              <w:t>src</w:t>
            </w:r>
            <w:proofErr w:type="spellEnd"/>
            <w:r>
              <w:t>/features/admin/navigation/</w:t>
            </w:r>
            <w:proofErr w:type="spellStart"/>
            <w:r>
              <w:t>AdminHomeStack.tsx</w:t>
            </w:r>
            <w:proofErr w:type="spellEnd"/>
          </w:p>
          <w:p w14:paraId="20A0151A" w14:textId="77777777" w:rsidR="005E441F" w:rsidRDefault="005E441F"/>
          <w:p w14:paraId="532C1D51" w14:textId="511A0A6B" w:rsidR="005E441F" w:rsidRDefault="005E441F">
            <w:r>
              <w:t>/</w:t>
            </w:r>
            <w:proofErr w:type="spellStart"/>
            <w:r>
              <w:t>src</w:t>
            </w:r>
            <w:proofErr w:type="spellEnd"/>
            <w:r>
              <w:t>/features/user/navigation/</w:t>
            </w:r>
            <w:proofErr w:type="spellStart"/>
            <w:r>
              <w:t>UserHomeStack.tsx</w:t>
            </w:r>
            <w:proofErr w:type="spellEnd"/>
          </w:p>
        </w:tc>
        <w:tc>
          <w:tcPr>
            <w:tcW w:w="1304" w:type="dxa"/>
          </w:tcPr>
          <w:p w14:paraId="5E6D836A" w14:textId="6E52C355" w:rsidR="001342BE" w:rsidRPr="005E441F" w:rsidRDefault="005E441F">
            <w:pPr>
              <w:rPr>
                <w:lang w:val="fi-FI"/>
              </w:rPr>
            </w:pPr>
            <w:proofErr w:type="spellStart"/>
            <w:r w:rsidRPr="005E441F">
              <w:rPr>
                <w:lang w:val="fi-FI"/>
              </w:rPr>
              <w:t>RootNavigaotr</w:t>
            </w:r>
            <w:proofErr w:type="spellEnd"/>
            <w:r w:rsidRPr="005E441F">
              <w:rPr>
                <w:lang w:val="fi-FI"/>
              </w:rPr>
              <w:t xml:space="preserve"> </w:t>
            </w:r>
            <w:proofErr w:type="gramStart"/>
            <w:r w:rsidRPr="005E441F">
              <w:rPr>
                <w:lang w:val="fi-FI"/>
              </w:rPr>
              <w:t>portinvartij</w:t>
            </w:r>
            <w:r>
              <w:rPr>
                <w:lang w:val="fi-FI"/>
              </w:rPr>
              <w:t>a</w:t>
            </w:r>
            <w:proofErr w:type="gramEnd"/>
            <w:r>
              <w:rPr>
                <w:lang w:val="fi-FI"/>
              </w:rPr>
              <w:t xml:space="preserve"> joka ohjaa autentikointiin tai sovelluksen käyttöön. </w:t>
            </w:r>
            <w:proofErr w:type="spellStart"/>
            <w:r>
              <w:rPr>
                <w:lang w:val="fi-FI"/>
              </w:rPr>
              <w:t>Auth</w:t>
            </w:r>
            <w:proofErr w:type="spellEnd"/>
            <w:r>
              <w:rPr>
                <w:lang w:val="fi-FI"/>
              </w:rPr>
              <w:t xml:space="preserve"> ja </w:t>
            </w:r>
            <w:proofErr w:type="spellStart"/>
            <w:r>
              <w:rPr>
                <w:lang w:val="fi-FI"/>
              </w:rPr>
              <w:t>UserStack</w:t>
            </w:r>
            <w:proofErr w:type="spellEnd"/>
            <w:r>
              <w:rPr>
                <w:lang w:val="fi-FI"/>
              </w:rPr>
              <w:t xml:space="preserve"> ohjaa muuten eteenpäin navigoinnissa.</w:t>
            </w:r>
          </w:p>
        </w:tc>
      </w:tr>
      <w:tr w:rsidR="005E441F" w14:paraId="4DA02263" w14:textId="77777777">
        <w:tc>
          <w:tcPr>
            <w:tcW w:w="4082" w:type="dxa"/>
          </w:tcPr>
          <w:p w14:paraId="783B746B" w14:textId="77777777" w:rsidR="001342BE" w:rsidRPr="003D26E8" w:rsidRDefault="003D26E8">
            <w:pPr>
              <w:rPr>
                <w:lang w:val="fi-FI"/>
              </w:rPr>
            </w:pPr>
            <w:r w:rsidRPr="003D26E8">
              <w:rPr>
                <w:lang w:val="fi-FI"/>
              </w:rPr>
              <w:t>UI johdonmukainen (teema/typografia/komponentit)</w:t>
            </w:r>
          </w:p>
        </w:tc>
        <w:tc>
          <w:tcPr>
            <w:tcW w:w="737" w:type="dxa"/>
          </w:tcPr>
          <w:p w14:paraId="1BEE133A" w14:textId="77777777" w:rsidR="001342BE" w:rsidRDefault="003D26E8">
            <w:r>
              <w:t>2</w:t>
            </w:r>
          </w:p>
        </w:tc>
        <w:tc>
          <w:tcPr>
            <w:tcW w:w="963" w:type="dxa"/>
          </w:tcPr>
          <w:p w14:paraId="17645058" w14:textId="67A1EAC8" w:rsidR="001342BE" w:rsidRDefault="00EF0E05" w:rsidP="00EF0E05">
            <w:pPr>
              <w:jc w:val="center"/>
            </w:pPr>
            <w:r w:rsidRPr="00EF0E05"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2835" w:type="dxa"/>
          </w:tcPr>
          <w:p w14:paraId="2F3C55BD" w14:textId="77777777" w:rsidR="001342BE" w:rsidRDefault="005E441F">
            <w:r>
              <w:t>/</w:t>
            </w:r>
            <w:proofErr w:type="spellStart"/>
            <w:r>
              <w:t>src</w:t>
            </w:r>
            <w:proofErr w:type="spellEnd"/>
            <w:r>
              <w:t>/shared/theme/</w:t>
            </w:r>
            <w:proofErr w:type="spellStart"/>
            <w:r>
              <w:t>theme.ts</w:t>
            </w:r>
            <w:proofErr w:type="spellEnd"/>
          </w:p>
          <w:p w14:paraId="194FC0E6" w14:textId="77777777" w:rsidR="005E441F" w:rsidRDefault="005E441F"/>
          <w:p w14:paraId="4B149497" w14:textId="77777777" w:rsidR="005E441F" w:rsidRDefault="005E441F">
            <w:r>
              <w:t>/</w:t>
            </w:r>
            <w:proofErr w:type="spellStart"/>
            <w:r>
              <w:t>src</w:t>
            </w:r>
            <w:proofErr w:type="spellEnd"/>
            <w:r>
              <w:t>/features/admin/screens/*</w:t>
            </w:r>
          </w:p>
          <w:p w14:paraId="7E6B0340" w14:textId="17EB88FB" w:rsidR="005E441F" w:rsidRDefault="005E441F">
            <w:r>
              <w:t>/</w:t>
            </w:r>
            <w:proofErr w:type="spellStart"/>
            <w:r>
              <w:t>src</w:t>
            </w:r>
            <w:proofErr w:type="spellEnd"/>
            <w:r>
              <w:t>/features/user/screens/*</w:t>
            </w:r>
          </w:p>
        </w:tc>
        <w:tc>
          <w:tcPr>
            <w:tcW w:w="1304" w:type="dxa"/>
          </w:tcPr>
          <w:p w14:paraId="6A68B2CC" w14:textId="1783F83C" w:rsidR="001342BE" w:rsidRDefault="005E441F">
            <w:proofErr w:type="spellStart"/>
            <w:r>
              <w:t>useAppTheme</w:t>
            </w:r>
            <w:proofErr w:type="spellEnd"/>
            <w:r>
              <w:t xml:space="preserve"> hook </w:t>
            </w:r>
            <w:proofErr w:type="spellStart"/>
            <w:r>
              <w:t>screeneissä</w:t>
            </w:r>
            <w:proofErr w:type="spellEnd"/>
          </w:p>
        </w:tc>
      </w:tr>
      <w:tr w:rsidR="005E441F" w14:paraId="2CFE369E" w14:textId="77777777">
        <w:tc>
          <w:tcPr>
            <w:tcW w:w="4082" w:type="dxa"/>
          </w:tcPr>
          <w:p w14:paraId="1354077C" w14:textId="77777777" w:rsidR="001342BE" w:rsidRPr="003D26E8" w:rsidRDefault="003D26E8">
            <w:pPr>
              <w:rPr>
                <w:lang w:val="fi-FI"/>
              </w:rPr>
            </w:pPr>
            <w:r w:rsidRPr="003D26E8">
              <w:rPr>
                <w:lang w:val="fi-FI"/>
              </w:rPr>
              <w:lastRenderedPageBreak/>
              <w:t>Käytettävyys: lataus/virhe/</w:t>
            </w:r>
            <w:proofErr w:type="gramStart"/>
            <w:r w:rsidRPr="003D26E8">
              <w:rPr>
                <w:lang w:val="fi-FI"/>
              </w:rPr>
              <w:t>tyhjä-tilat</w:t>
            </w:r>
            <w:proofErr w:type="gramEnd"/>
            <w:r w:rsidRPr="003D26E8">
              <w:rPr>
                <w:lang w:val="fi-FI"/>
              </w:rPr>
              <w:t>, validoinnit</w:t>
            </w:r>
          </w:p>
        </w:tc>
        <w:tc>
          <w:tcPr>
            <w:tcW w:w="737" w:type="dxa"/>
          </w:tcPr>
          <w:p w14:paraId="19AFD985" w14:textId="77777777" w:rsidR="001342BE" w:rsidRDefault="003D26E8">
            <w:r>
              <w:t>2</w:t>
            </w:r>
          </w:p>
        </w:tc>
        <w:tc>
          <w:tcPr>
            <w:tcW w:w="963" w:type="dxa"/>
          </w:tcPr>
          <w:p w14:paraId="0A388302" w14:textId="49B8D698" w:rsidR="001342BE" w:rsidRDefault="00EF0E05" w:rsidP="00EF0E05">
            <w:pPr>
              <w:jc w:val="center"/>
            </w:pPr>
            <w:r w:rsidRPr="00EF0E05"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2835" w:type="dxa"/>
          </w:tcPr>
          <w:p w14:paraId="60F42527" w14:textId="77777777" w:rsidR="00387ED7" w:rsidRDefault="00387ED7" w:rsidP="00387ED7">
            <w:r>
              <w:t>/</w:t>
            </w:r>
            <w:proofErr w:type="spellStart"/>
            <w:r>
              <w:t>src</w:t>
            </w:r>
            <w:proofErr w:type="spellEnd"/>
            <w:r>
              <w:t>/features/admin/screens/</w:t>
            </w:r>
            <w:proofErr w:type="spellStart"/>
            <w:r>
              <w:t>MeasurementsHistoryScreen.tsx</w:t>
            </w:r>
            <w:proofErr w:type="spellEnd"/>
          </w:p>
          <w:p w14:paraId="2135E1D1" w14:textId="77777777" w:rsidR="00387ED7" w:rsidRDefault="00387ED7" w:rsidP="00387ED7"/>
          <w:p w14:paraId="7DAF4B79" w14:textId="75116EEC" w:rsidR="00387ED7" w:rsidRDefault="00387ED7" w:rsidP="00387ED7">
            <w:r>
              <w:t>/</w:t>
            </w:r>
            <w:proofErr w:type="spellStart"/>
            <w:r>
              <w:t>src</w:t>
            </w:r>
            <w:proofErr w:type="spellEnd"/>
            <w:r>
              <w:t>/features/user/screens/</w:t>
            </w:r>
            <w:proofErr w:type="spellStart"/>
            <w:r>
              <w:t>MeasurementsScreen.tsx</w:t>
            </w:r>
            <w:proofErr w:type="spellEnd"/>
          </w:p>
          <w:p w14:paraId="03CF91F1" w14:textId="77777777" w:rsidR="00387ED7" w:rsidRDefault="00387ED7" w:rsidP="00387ED7"/>
          <w:p w14:paraId="44287316" w14:textId="44A0637A" w:rsidR="00387ED7" w:rsidRDefault="00387ED7" w:rsidP="00387ED7">
            <w:r>
              <w:t>/</w:t>
            </w:r>
            <w:proofErr w:type="spellStart"/>
            <w:r>
              <w:t>src</w:t>
            </w:r>
            <w:proofErr w:type="spellEnd"/>
            <w:r>
              <w:t>/features/user/state/</w:t>
            </w:r>
            <w:proofErr w:type="spellStart"/>
            <w:r>
              <w:t>SafetyScreenStore.tsx</w:t>
            </w:r>
            <w:proofErr w:type="spellEnd"/>
          </w:p>
          <w:p w14:paraId="03C0D803" w14:textId="77777777" w:rsidR="00387ED7" w:rsidRDefault="00387ED7" w:rsidP="00387ED7"/>
          <w:p w14:paraId="6E04FFDD" w14:textId="2C8C1087" w:rsidR="00387ED7" w:rsidRDefault="00387ED7">
            <w:proofErr w:type="spellStart"/>
            <w:r>
              <w:t>src</w:t>
            </w:r>
            <w:proofErr w:type="spellEnd"/>
            <w:r>
              <w:t>/features/admin/screens/</w:t>
            </w:r>
            <w:proofErr w:type="spellStart"/>
            <w:r>
              <w:t>LocationSettingsScreen.tsx</w:t>
            </w:r>
            <w:proofErr w:type="spellEnd"/>
          </w:p>
          <w:p w14:paraId="056D88FA" w14:textId="77777777" w:rsidR="00387ED7" w:rsidRDefault="00387ED7"/>
          <w:p w14:paraId="621C53B1" w14:textId="14B2D6E0" w:rsidR="00387ED7" w:rsidRDefault="00387ED7">
            <w:proofErr w:type="spellStart"/>
            <w:r>
              <w:t>src</w:t>
            </w:r>
            <w:proofErr w:type="spellEnd"/>
            <w:r>
              <w:t>/features/admin/data/</w:t>
            </w:r>
            <w:proofErr w:type="spellStart"/>
            <w:r>
              <w:t>LocationRepository.ts</w:t>
            </w:r>
            <w:proofErr w:type="spellEnd"/>
          </w:p>
          <w:p w14:paraId="21103000" w14:textId="77777777" w:rsidR="00387ED7" w:rsidRDefault="00387ED7"/>
          <w:p w14:paraId="0BB5C283" w14:textId="73929367" w:rsidR="00387ED7" w:rsidRDefault="00387ED7">
            <w:r>
              <w:t>/</w:t>
            </w:r>
            <w:proofErr w:type="spellStart"/>
            <w:r>
              <w:t>src</w:t>
            </w:r>
            <w:proofErr w:type="spellEnd"/>
            <w:r>
              <w:t>/features/user/services/</w:t>
            </w:r>
            <w:proofErr w:type="spellStart"/>
            <w:r>
              <w:t>bloodPressureService.ts</w:t>
            </w:r>
            <w:proofErr w:type="spellEnd"/>
          </w:p>
          <w:p w14:paraId="3506A657" w14:textId="77777777" w:rsidR="00387ED7" w:rsidRDefault="00387ED7"/>
        </w:tc>
        <w:tc>
          <w:tcPr>
            <w:tcW w:w="1304" w:type="dxa"/>
          </w:tcPr>
          <w:p w14:paraId="5B281D70" w14:textId="77777777" w:rsidR="001342BE" w:rsidRDefault="001342BE"/>
        </w:tc>
      </w:tr>
      <w:tr w:rsidR="005E441F" w14:paraId="6D250F49" w14:textId="77777777">
        <w:tc>
          <w:tcPr>
            <w:tcW w:w="4082" w:type="dxa"/>
          </w:tcPr>
          <w:p w14:paraId="2F821893" w14:textId="77777777" w:rsidR="001342BE" w:rsidRDefault="003D26E8">
            <w:proofErr w:type="spellStart"/>
            <w:r>
              <w:t>Viimeistely</w:t>
            </w:r>
            <w:proofErr w:type="spellEnd"/>
            <w:r>
              <w:t xml:space="preserve">: </w:t>
            </w:r>
            <w:proofErr w:type="spellStart"/>
            <w:r>
              <w:t>responsiivisuus</w:t>
            </w:r>
            <w:proofErr w:type="spellEnd"/>
            <w:r>
              <w:t xml:space="preserve">/landscape/tablet </w:t>
            </w:r>
            <w:proofErr w:type="spellStart"/>
            <w:r>
              <w:t>tms</w:t>
            </w:r>
            <w:proofErr w:type="spellEnd"/>
            <w:r>
              <w:t>.</w:t>
            </w:r>
          </w:p>
        </w:tc>
        <w:tc>
          <w:tcPr>
            <w:tcW w:w="737" w:type="dxa"/>
          </w:tcPr>
          <w:p w14:paraId="2CF59CB1" w14:textId="77777777" w:rsidR="001342BE" w:rsidRDefault="003D26E8">
            <w:r>
              <w:t>1</w:t>
            </w:r>
          </w:p>
        </w:tc>
        <w:tc>
          <w:tcPr>
            <w:tcW w:w="963" w:type="dxa"/>
          </w:tcPr>
          <w:p w14:paraId="6588EB3F" w14:textId="5B2AD529" w:rsidR="001342BE" w:rsidRDefault="005E441F" w:rsidP="00EF0E05">
            <w:pPr>
              <w:jc w:val="center"/>
            </w:pPr>
            <w:r w:rsidRPr="00EF0E05"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2835" w:type="dxa"/>
          </w:tcPr>
          <w:p w14:paraId="50B5AB86" w14:textId="63D2AAF9" w:rsidR="001342BE" w:rsidRDefault="005E441F">
            <w:r>
              <w:t>/documents/tablet-1.jpg</w:t>
            </w:r>
          </w:p>
        </w:tc>
        <w:tc>
          <w:tcPr>
            <w:tcW w:w="1304" w:type="dxa"/>
          </w:tcPr>
          <w:p w14:paraId="64821323" w14:textId="77777777" w:rsidR="001342BE" w:rsidRDefault="001342BE"/>
        </w:tc>
      </w:tr>
    </w:tbl>
    <w:p w14:paraId="41C86119" w14:textId="77777777" w:rsidR="001342BE" w:rsidRDefault="001342BE"/>
    <w:p w14:paraId="3F41E668" w14:textId="77777777" w:rsidR="001342BE" w:rsidRPr="003D26E8" w:rsidRDefault="003D26E8">
      <w:pPr>
        <w:rPr>
          <w:lang w:val="fi-FI"/>
        </w:rPr>
      </w:pPr>
      <w:r w:rsidRPr="003D26E8">
        <w:rPr>
          <w:b/>
          <w:lang w:val="fi-FI"/>
        </w:rPr>
        <w:t>6) Projekti – arkkitehtuuri &amp; koodin laatu (</w:t>
      </w:r>
      <w:proofErr w:type="gramStart"/>
      <w:r w:rsidRPr="003D26E8">
        <w:rPr>
          <w:b/>
          <w:lang w:val="fi-FI"/>
        </w:rPr>
        <w:t>7p</w:t>
      </w:r>
      <w:proofErr w:type="gramEnd"/>
      <w:r w:rsidRPr="003D26E8">
        <w:rPr>
          <w:b/>
          <w:lang w:val="fi-FI"/>
        </w:rPr>
        <w:t>) – todiste</w:t>
      </w:r>
    </w:p>
    <w:p w14:paraId="5E30F3F4" w14:textId="77777777" w:rsidR="001342BE" w:rsidRPr="003D26E8" w:rsidRDefault="003D26E8">
      <w:pPr>
        <w:rPr>
          <w:lang w:val="fi-FI"/>
        </w:rPr>
      </w:pPr>
      <w:r w:rsidRPr="003D26E8">
        <w:rPr>
          <w:lang w:val="fi-FI"/>
        </w:rPr>
        <w:t>Suositus: lisää /Documents/architecture.md (5–10 riviä) ja viittaa siihen tässä.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1656"/>
        <w:gridCol w:w="824"/>
        <w:gridCol w:w="715"/>
        <w:gridCol w:w="5074"/>
        <w:gridCol w:w="1693"/>
      </w:tblGrid>
      <w:tr w:rsidR="009C31B7" w14:paraId="1ED328DA" w14:textId="77777777">
        <w:tc>
          <w:tcPr>
            <w:tcW w:w="4082" w:type="dxa"/>
            <w:shd w:val="clear" w:color="auto" w:fill="EEF2FF"/>
          </w:tcPr>
          <w:p w14:paraId="170BBF1F" w14:textId="77777777" w:rsidR="001342BE" w:rsidRDefault="003D26E8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737" w:type="dxa"/>
            <w:shd w:val="clear" w:color="auto" w:fill="EEF2FF"/>
          </w:tcPr>
          <w:p w14:paraId="38AFB5D2" w14:textId="77777777" w:rsidR="001342BE" w:rsidRDefault="003D26E8">
            <w:r>
              <w:rPr>
                <w:b/>
              </w:rPr>
              <w:t>Pisteet</w:t>
            </w:r>
          </w:p>
        </w:tc>
        <w:tc>
          <w:tcPr>
            <w:tcW w:w="963" w:type="dxa"/>
            <w:shd w:val="clear" w:color="auto" w:fill="EEF2FF"/>
          </w:tcPr>
          <w:p w14:paraId="47DEFD8C" w14:textId="77777777" w:rsidR="001342BE" w:rsidRDefault="003D26E8">
            <w:r>
              <w:rPr>
                <w:b/>
              </w:rPr>
              <w:t>Tehty</w:t>
            </w:r>
          </w:p>
        </w:tc>
        <w:tc>
          <w:tcPr>
            <w:tcW w:w="2835" w:type="dxa"/>
            <w:shd w:val="clear" w:color="auto" w:fill="EEF2FF"/>
          </w:tcPr>
          <w:p w14:paraId="50B1CFE8" w14:textId="77777777" w:rsidR="001342BE" w:rsidRPr="003D26E8" w:rsidRDefault="003D26E8">
            <w:pPr>
              <w:rPr>
                <w:lang w:val="fi-FI"/>
              </w:rPr>
            </w:pPr>
            <w:r w:rsidRPr="003D26E8">
              <w:rPr>
                <w:b/>
                <w:lang w:val="fi-FI"/>
              </w:rPr>
              <w:t>Todiste (</w:t>
            </w:r>
            <w:proofErr w:type="gramStart"/>
            <w:r w:rsidRPr="003D26E8">
              <w:rPr>
                <w:b/>
                <w:lang w:val="fi-FI"/>
              </w:rPr>
              <w:t>repo-rakenne</w:t>
            </w:r>
            <w:proofErr w:type="gramEnd"/>
            <w:r w:rsidRPr="003D26E8">
              <w:rPr>
                <w:b/>
                <w:lang w:val="fi-FI"/>
              </w:rPr>
              <w:t xml:space="preserve"> / tiedosto / rivit)</w:t>
            </w:r>
          </w:p>
        </w:tc>
        <w:tc>
          <w:tcPr>
            <w:tcW w:w="1304" w:type="dxa"/>
            <w:shd w:val="clear" w:color="auto" w:fill="EEF2FF"/>
          </w:tcPr>
          <w:p w14:paraId="5081CE46" w14:textId="77777777" w:rsidR="001342BE" w:rsidRDefault="003D26E8">
            <w:r>
              <w:rPr>
                <w:b/>
              </w:rPr>
              <w:t>Huom.</w:t>
            </w:r>
          </w:p>
        </w:tc>
      </w:tr>
      <w:tr w:rsidR="009C31B7" w14:paraId="664B3AF2" w14:textId="77777777">
        <w:tc>
          <w:tcPr>
            <w:tcW w:w="4082" w:type="dxa"/>
          </w:tcPr>
          <w:p w14:paraId="25D2E95F" w14:textId="77777777" w:rsidR="001342BE" w:rsidRPr="003D26E8" w:rsidRDefault="003D26E8">
            <w:pPr>
              <w:rPr>
                <w:lang w:val="fi-FI"/>
              </w:rPr>
            </w:pPr>
            <w:r w:rsidRPr="003D26E8">
              <w:rPr>
                <w:lang w:val="fi-FI"/>
              </w:rPr>
              <w:t>Selkeä kerrosjako (MVVM tai vastaava)</w:t>
            </w:r>
          </w:p>
        </w:tc>
        <w:tc>
          <w:tcPr>
            <w:tcW w:w="737" w:type="dxa"/>
          </w:tcPr>
          <w:p w14:paraId="274FA181" w14:textId="77777777" w:rsidR="001342BE" w:rsidRDefault="003D26E8">
            <w:r>
              <w:t>3</w:t>
            </w:r>
          </w:p>
        </w:tc>
        <w:tc>
          <w:tcPr>
            <w:tcW w:w="963" w:type="dxa"/>
          </w:tcPr>
          <w:p w14:paraId="34F389FC" w14:textId="33968865" w:rsidR="001342BE" w:rsidRDefault="005E441F" w:rsidP="005E441F">
            <w:pPr>
              <w:jc w:val="center"/>
            </w:pPr>
            <w:r w:rsidRPr="005E441F"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2835" w:type="dxa"/>
          </w:tcPr>
          <w:p w14:paraId="012A234E" w14:textId="77777777" w:rsidR="001342BE" w:rsidRDefault="009C31B7">
            <w:proofErr w:type="spellStart"/>
            <w:r>
              <w:t>reporakenne</w:t>
            </w:r>
            <w:proofErr w:type="spellEnd"/>
            <w:r>
              <w:t>:</w:t>
            </w:r>
          </w:p>
          <w:p w14:paraId="01197019" w14:textId="77777777" w:rsidR="009C31B7" w:rsidRDefault="009C31B7">
            <w:r>
              <w:t>/</w:t>
            </w:r>
            <w:proofErr w:type="spellStart"/>
            <w:r>
              <w:t>src</w:t>
            </w:r>
            <w:proofErr w:type="spellEnd"/>
            <w:r>
              <w:t>/features/&lt;user/admin&gt;/state</w:t>
            </w:r>
          </w:p>
          <w:p w14:paraId="0D89203B" w14:textId="5DF30C55" w:rsidR="009C31B7" w:rsidRDefault="009C31B7">
            <w:r>
              <w:t>/</w:t>
            </w:r>
            <w:proofErr w:type="spellStart"/>
            <w:r>
              <w:t>src</w:t>
            </w:r>
            <w:proofErr w:type="spellEnd"/>
            <w:r>
              <w:t>/features/&lt;user/admin&gt;/screens</w:t>
            </w:r>
          </w:p>
          <w:p w14:paraId="7AB05274" w14:textId="77777777" w:rsidR="009C31B7" w:rsidRDefault="009C31B7">
            <w:r>
              <w:t>/</w:t>
            </w:r>
            <w:proofErr w:type="spellStart"/>
            <w:r>
              <w:t>src</w:t>
            </w:r>
            <w:proofErr w:type="spellEnd"/>
            <w:r>
              <w:t>/features/&lt;user/admin&gt;/data</w:t>
            </w:r>
          </w:p>
          <w:p w14:paraId="7E016441" w14:textId="7AEE9AA0" w:rsidR="009C31B7" w:rsidRDefault="009C31B7">
            <w:r>
              <w:t>/</w:t>
            </w:r>
            <w:proofErr w:type="spellStart"/>
            <w:r>
              <w:t>src</w:t>
            </w:r>
            <w:proofErr w:type="spellEnd"/>
            <w:r>
              <w:t>/features/&lt;user/admin&gt;/services</w:t>
            </w:r>
          </w:p>
        </w:tc>
        <w:tc>
          <w:tcPr>
            <w:tcW w:w="1304" w:type="dxa"/>
          </w:tcPr>
          <w:p w14:paraId="20E0DE79" w14:textId="77777777" w:rsidR="009C31B7" w:rsidRDefault="009C31B7" w:rsidP="009C31B7">
            <w:r w:rsidRPr="009C31B7">
              <w:t xml:space="preserve">screens = UI, </w:t>
            </w:r>
          </w:p>
          <w:p w14:paraId="16701E68" w14:textId="6DC39A9A" w:rsidR="001342BE" w:rsidRDefault="009C31B7" w:rsidP="009C31B7">
            <w:r w:rsidRPr="009C31B7">
              <w:t xml:space="preserve">state = </w:t>
            </w:r>
            <w:proofErr w:type="spellStart"/>
            <w:r w:rsidRPr="009C31B7">
              <w:t>ViewModel</w:t>
            </w:r>
            <w:proofErr w:type="spellEnd"/>
            <w:r w:rsidRPr="009C31B7">
              <w:t>, data/services = data/API.</w:t>
            </w:r>
          </w:p>
        </w:tc>
      </w:tr>
      <w:tr w:rsidR="009C31B7" w14:paraId="68CBADFD" w14:textId="77777777">
        <w:tc>
          <w:tcPr>
            <w:tcW w:w="4082" w:type="dxa"/>
          </w:tcPr>
          <w:p w14:paraId="6F213479" w14:textId="77777777" w:rsidR="001342BE" w:rsidRPr="003D26E8" w:rsidRDefault="003D26E8">
            <w:pPr>
              <w:rPr>
                <w:lang w:val="fi-FI"/>
              </w:rPr>
            </w:pPr>
            <w:r w:rsidRPr="003D26E8">
              <w:rPr>
                <w:lang w:val="fi-FI"/>
              </w:rPr>
              <w:t>State-hallinta ja datavirta järkevästi</w:t>
            </w:r>
          </w:p>
        </w:tc>
        <w:tc>
          <w:tcPr>
            <w:tcW w:w="737" w:type="dxa"/>
          </w:tcPr>
          <w:p w14:paraId="67E6E8A3" w14:textId="77777777" w:rsidR="001342BE" w:rsidRDefault="003D26E8">
            <w:r>
              <w:t>2</w:t>
            </w:r>
          </w:p>
        </w:tc>
        <w:tc>
          <w:tcPr>
            <w:tcW w:w="963" w:type="dxa"/>
          </w:tcPr>
          <w:p w14:paraId="20779799" w14:textId="678977A1" w:rsidR="001342BE" w:rsidRDefault="005E441F" w:rsidP="005E441F">
            <w:pPr>
              <w:jc w:val="center"/>
            </w:pPr>
            <w:r w:rsidRPr="00EF0E05"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2835" w:type="dxa"/>
          </w:tcPr>
          <w:p w14:paraId="26FF8F04" w14:textId="24F4B58D" w:rsidR="001342BE" w:rsidRDefault="009C31B7">
            <w:r w:rsidRPr="009C31B7">
              <w:t>/</w:t>
            </w:r>
            <w:proofErr w:type="spellStart"/>
            <w:r w:rsidRPr="009C31B7">
              <w:t>src</w:t>
            </w:r>
            <w:proofErr w:type="spellEnd"/>
            <w:r w:rsidRPr="009C31B7">
              <w:t>/features/admin/screens/</w:t>
            </w:r>
            <w:proofErr w:type="spellStart"/>
            <w:r w:rsidRPr="009C31B7">
              <w:t>LocationSettingsScreen.tsx</w:t>
            </w:r>
            <w:proofErr w:type="spellEnd"/>
            <w:r w:rsidRPr="009C31B7">
              <w:br/>
            </w:r>
            <w:r>
              <w:t xml:space="preserve">      </w:t>
            </w:r>
            <w:r w:rsidRPr="009C31B7">
              <w:t xml:space="preserve">→ const location = </w:t>
            </w:r>
            <w:proofErr w:type="spellStart"/>
            <w:r w:rsidRPr="009C31B7">
              <w:t>useLocation</w:t>
            </w:r>
            <w:proofErr w:type="spellEnd"/>
            <w:r w:rsidRPr="009C31B7">
              <w:t>(</w:t>
            </w:r>
            <w:proofErr w:type="spellStart"/>
            <w:r w:rsidRPr="009C31B7">
              <w:t>uid</w:t>
            </w:r>
            <w:proofErr w:type="spellEnd"/>
            <w:r w:rsidRPr="009C31B7">
              <w:t xml:space="preserve">) ja </w:t>
            </w:r>
            <w:proofErr w:type="spellStart"/>
            <w:proofErr w:type="gramStart"/>
            <w:r w:rsidRPr="009C31B7">
              <w:t>location.geocodeAndSave</w:t>
            </w:r>
            <w:proofErr w:type="spellEnd"/>
            <w:proofErr w:type="gramEnd"/>
            <w:r w:rsidRPr="009C31B7">
              <w:t>(...)</w:t>
            </w:r>
            <w:r w:rsidRPr="009C31B7">
              <w:br/>
              <w:t>/</w:t>
            </w:r>
            <w:proofErr w:type="spellStart"/>
            <w:r w:rsidRPr="009C31B7">
              <w:t>src</w:t>
            </w:r>
            <w:proofErr w:type="spellEnd"/>
            <w:r w:rsidRPr="009C31B7">
              <w:t>/features/admin/state/</w:t>
            </w:r>
            <w:proofErr w:type="spellStart"/>
            <w:r w:rsidRPr="009C31B7">
              <w:t>locationStore.ts</w:t>
            </w:r>
            <w:proofErr w:type="spellEnd"/>
            <w:r w:rsidRPr="009C31B7">
              <w:br/>
            </w:r>
            <w:r>
              <w:t xml:space="preserve">     </w:t>
            </w:r>
            <w:r w:rsidRPr="009C31B7">
              <w:t xml:space="preserve">→ </w:t>
            </w:r>
            <w:proofErr w:type="spellStart"/>
            <w:r w:rsidRPr="009C31B7">
              <w:t>geocodeAndSave</w:t>
            </w:r>
            <w:proofErr w:type="spellEnd"/>
            <w:r w:rsidRPr="009C31B7">
              <w:t xml:space="preserve"> </w:t>
            </w:r>
            <w:proofErr w:type="spellStart"/>
            <w:r w:rsidRPr="009C31B7">
              <w:t>kutsuu</w:t>
            </w:r>
            <w:proofErr w:type="spellEnd"/>
            <w:r w:rsidRPr="009C31B7">
              <w:br/>
              <w:t>/</w:t>
            </w:r>
            <w:proofErr w:type="spellStart"/>
            <w:r w:rsidRPr="009C31B7">
              <w:t>src</w:t>
            </w:r>
            <w:proofErr w:type="spellEnd"/>
            <w:r w:rsidRPr="009C31B7">
              <w:t>/features/admin/data/</w:t>
            </w:r>
            <w:proofErr w:type="spellStart"/>
            <w:r w:rsidRPr="009C31B7">
              <w:t>locationRepository.ts</w:t>
            </w:r>
            <w:proofErr w:type="spellEnd"/>
            <w:r w:rsidRPr="009C31B7">
              <w:br/>
            </w:r>
            <w:r>
              <w:t xml:space="preserve">     </w:t>
            </w:r>
            <w:r w:rsidRPr="009C31B7">
              <w:t xml:space="preserve">→ </w:t>
            </w:r>
            <w:proofErr w:type="spellStart"/>
            <w:r w:rsidRPr="009C31B7">
              <w:t>geocodeAddress</w:t>
            </w:r>
            <w:proofErr w:type="spellEnd"/>
            <w:r w:rsidRPr="009C31B7">
              <w:t xml:space="preserve"> + </w:t>
            </w:r>
            <w:proofErr w:type="spellStart"/>
            <w:r w:rsidRPr="009C31B7">
              <w:t>setLocation</w:t>
            </w:r>
            <w:proofErr w:type="spellEnd"/>
            <w:r w:rsidRPr="009C31B7">
              <w:t>/</w:t>
            </w:r>
            <w:proofErr w:type="spellStart"/>
            <w:r w:rsidRPr="009C31B7">
              <w:t>getLocation</w:t>
            </w:r>
            <w:proofErr w:type="spellEnd"/>
            <w:r w:rsidRPr="009C31B7">
              <w:t xml:space="preserve"> </w:t>
            </w:r>
            <w:r>
              <w:t xml:space="preserve">    </w:t>
            </w:r>
            <w:proofErr w:type="spellStart"/>
            <w:r w:rsidRPr="009C31B7">
              <w:t>Firestoreen</w:t>
            </w:r>
            <w:proofErr w:type="spellEnd"/>
            <w:r w:rsidRPr="009C31B7">
              <w:t>.</w:t>
            </w:r>
          </w:p>
        </w:tc>
        <w:tc>
          <w:tcPr>
            <w:tcW w:w="1304" w:type="dxa"/>
          </w:tcPr>
          <w:p w14:paraId="351E5C67" w14:textId="6655F40E" w:rsidR="001342BE" w:rsidRDefault="009C31B7">
            <w:proofErr w:type="spellStart"/>
            <w:r w:rsidRPr="009C31B7">
              <w:rPr>
                <w:lang w:val="fi-FI"/>
              </w:rPr>
              <w:t>Screen</w:t>
            </w:r>
            <w:proofErr w:type="spellEnd"/>
            <w:r w:rsidRPr="009C31B7">
              <w:rPr>
                <w:lang w:val="fi-FI"/>
              </w:rPr>
              <w:t xml:space="preserve"> käyttää </w:t>
            </w:r>
            <w:proofErr w:type="spellStart"/>
            <w:r w:rsidRPr="009C31B7">
              <w:rPr>
                <w:lang w:val="fi-FI"/>
              </w:rPr>
              <w:t>state-hookia</w:t>
            </w:r>
            <w:proofErr w:type="spellEnd"/>
            <w:r w:rsidRPr="009C31B7">
              <w:rPr>
                <w:lang w:val="fi-FI"/>
              </w:rPr>
              <w:t>, joka hoitaa datan haun ja tallennuksen.</w:t>
            </w:r>
            <w:r w:rsidRPr="009C31B7">
              <w:rPr>
                <w:lang w:val="fi-FI"/>
              </w:rPr>
              <w:br/>
            </w:r>
            <w:r w:rsidRPr="009C31B7">
              <w:t xml:space="preserve">UI </w:t>
            </w:r>
            <w:proofErr w:type="spellStart"/>
            <w:r w:rsidRPr="009C31B7">
              <w:t>ei</w:t>
            </w:r>
            <w:proofErr w:type="spellEnd"/>
            <w:r w:rsidRPr="009C31B7">
              <w:t xml:space="preserve"> tee </w:t>
            </w:r>
            <w:proofErr w:type="spellStart"/>
            <w:r w:rsidRPr="009C31B7">
              <w:t>suoria</w:t>
            </w:r>
            <w:proofErr w:type="spellEnd"/>
            <w:r w:rsidRPr="009C31B7">
              <w:t xml:space="preserve"> </w:t>
            </w:r>
            <w:proofErr w:type="spellStart"/>
            <w:r w:rsidRPr="009C31B7">
              <w:t>Firestore</w:t>
            </w:r>
            <w:proofErr w:type="spellEnd"/>
            <w:r w:rsidRPr="009C31B7">
              <w:t>/API-</w:t>
            </w:r>
            <w:proofErr w:type="spellStart"/>
            <w:r w:rsidRPr="009C31B7">
              <w:t>kutsuja</w:t>
            </w:r>
            <w:proofErr w:type="spellEnd"/>
            <w:r w:rsidRPr="009C31B7">
              <w:t>.</w:t>
            </w:r>
          </w:p>
        </w:tc>
      </w:tr>
      <w:tr w:rsidR="009C31B7" w14:paraId="0B6A8CB6" w14:textId="77777777">
        <w:tc>
          <w:tcPr>
            <w:tcW w:w="4082" w:type="dxa"/>
          </w:tcPr>
          <w:p w14:paraId="68DEA331" w14:textId="77777777" w:rsidR="001342BE" w:rsidRPr="003D26E8" w:rsidRDefault="003D26E8">
            <w:pPr>
              <w:rPr>
                <w:lang w:val="fi-FI"/>
              </w:rPr>
            </w:pPr>
            <w:r w:rsidRPr="003D26E8">
              <w:rPr>
                <w:lang w:val="fi-FI"/>
              </w:rPr>
              <w:t xml:space="preserve">Luettava koodi (nimeäminen, </w:t>
            </w:r>
            <w:proofErr w:type="spellStart"/>
            <w:r w:rsidRPr="003D26E8">
              <w:rPr>
                <w:lang w:val="fi-FI"/>
              </w:rPr>
              <w:t>komponentointi</w:t>
            </w:r>
            <w:proofErr w:type="spellEnd"/>
            <w:r w:rsidRPr="003D26E8">
              <w:rPr>
                <w:lang w:val="fi-FI"/>
              </w:rPr>
              <w:t>, ei turhaa toistoa)</w:t>
            </w:r>
          </w:p>
        </w:tc>
        <w:tc>
          <w:tcPr>
            <w:tcW w:w="737" w:type="dxa"/>
          </w:tcPr>
          <w:p w14:paraId="4027784D" w14:textId="77777777" w:rsidR="001342BE" w:rsidRDefault="003D26E8">
            <w:r>
              <w:t>2</w:t>
            </w:r>
          </w:p>
        </w:tc>
        <w:tc>
          <w:tcPr>
            <w:tcW w:w="963" w:type="dxa"/>
          </w:tcPr>
          <w:p w14:paraId="453EF239" w14:textId="2AB45D1F" w:rsidR="001342BE" w:rsidRDefault="005E441F" w:rsidP="005E441F">
            <w:pPr>
              <w:jc w:val="center"/>
            </w:pPr>
            <w:r w:rsidRPr="00EF0E05"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2835" w:type="dxa"/>
          </w:tcPr>
          <w:p w14:paraId="44F5F607" w14:textId="77777777" w:rsidR="001342BE" w:rsidRDefault="009C31B7">
            <w:r>
              <w:t>/</w:t>
            </w:r>
            <w:proofErr w:type="spellStart"/>
            <w:proofErr w:type="gramStart"/>
            <w:r>
              <w:t>src</w:t>
            </w:r>
            <w:proofErr w:type="spellEnd"/>
            <w:proofErr w:type="gramEnd"/>
            <w:r>
              <w:t>/shared/*</w:t>
            </w:r>
          </w:p>
          <w:p w14:paraId="231C78BF" w14:textId="134AD14F" w:rsidR="009C31B7" w:rsidRDefault="009C31B7">
            <w:r>
              <w:t>/</w:t>
            </w:r>
            <w:proofErr w:type="spellStart"/>
            <w:r>
              <w:t>src</w:t>
            </w:r>
            <w:proofErr w:type="spellEnd"/>
            <w:r>
              <w:t>/shared/assets/*</w:t>
            </w:r>
          </w:p>
          <w:p w14:paraId="43A67D41" w14:textId="32C54C58" w:rsidR="009C31B7" w:rsidRDefault="009C31B7">
            <w:r>
              <w:t>/</w:t>
            </w:r>
            <w:proofErr w:type="spellStart"/>
            <w:r>
              <w:t>src</w:t>
            </w:r>
            <w:proofErr w:type="spellEnd"/>
            <w:r>
              <w:t>/shared/components/*</w:t>
            </w:r>
          </w:p>
          <w:p w14:paraId="1ADF3CCA" w14:textId="0B03ACBE" w:rsidR="009C31B7" w:rsidRDefault="009C31B7">
            <w:r>
              <w:t xml:space="preserve">/ </w:t>
            </w:r>
            <w:proofErr w:type="spellStart"/>
            <w:r>
              <w:t>src</w:t>
            </w:r>
            <w:proofErr w:type="spellEnd"/>
            <w:r>
              <w:t>/features/&lt;user/admin&gt;/*</w:t>
            </w:r>
          </w:p>
        </w:tc>
        <w:tc>
          <w:tcPr>
            <w:tcW w:w="1304" w:type="dxa"/>
          </w:tcPr>
          <w:p w14:paraId="012BE130" w14:textId="7B6AF267" w:rsidR="001342BE" w:rsidRDefault="009C31B7">
            <w:r w:rsidRPr="009C31B7">
              <w:t>Feature-</w:t>
            </w:r>
            <w:proofErr w:type="spellStart"/>
            <w:r w:rsidRPr="009C31B7">
              <w:t>pohjainen</w:t>
            </w:r>
            <w:proofErr w:type="spellEnd"/>
            <w:r w:rsidRPr="009C31B7">
              <w:t xml:space="preserve"> </w:t>
            </w:r>
            <w:proofErr w:type="spellStart"/>
            <w:r w:rsidRPr="009C31B7">
              <w:t>rakenne</w:t>
            </w:r>
            <w:proofErr w:type="spellEnd"/>
            <w:r w:rsidRPr="009C31B7">
              <w:t xml:space="preserve"> (admin, user, shared).</w:t>
            </w:r>
            <w:r w:rsidRPr="009C31B7">
              <w:br/>
            </w:r>
            <w:proofErr w:type="spellStart"/>
            <w:r w:rsidRPr="009C31B7">
              <w:t>Johdonmukainen</w:t>
            </w:r>
            <w:proofErr w:type="spellEnd"/>
            <w:r w:rsidRPr="009C31B7">
              <w:t xml:space="preserve"> </w:t>
            </w:r>
            <w:proofErr w:type="spellStart"/>
            <w:r w:rsidRPr="009C31B7">
              <w:t>nimeäminen</w:t>
            </w:r>
            <w:proofErr w:type="spellEnd"/>
            <w:r w:rsidRPr="009C31B7">
              <w:t>: Screen / Store / Repository / Service.</w:t>
            </w:r>
          </w:p>
        </w:tc>
      </w:tr>
    </w:tbl>
    <w:p w14:paraId="11A4E448" w14:textId="77777777" w:rsidR="001342BE" w:rsidRDefault="001342BE"/>
    <w:p w14:paraId="7DD66C0A" w14:textId="77777777" w:rsidR="001342BE" w:rsidRDefault="003D26E8">
      <w:r>
        <w:rPr>
          <w:b/>
        </w:rPr>
        <w:lastRenderedPageBreak/>
        <w:t>7) Advanced Mobile (3 op) – pisteytys ja todiste (15p)</w:t>
      </w:r>
    </w:p>
    <w:p w14:paraId="25FBC7F0" w14:textId="77777777" w:rsidR="001342BE" w:rsidRDefault="003D26E8">
      <w:r w:rsidRPr="003D26E8">
        <w:rPr>
          <w:lang w:val="fi-FI"/>
        </w:rPr>
        <w:t xml:space="preserve">Aihe on vapaa, mutta se pitää hyväksyttää opettajalla etukäteen. </w:t>
      </w:r>
      <w:r>
        <w:t>Video max 12 min.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2311"/>
        <w:gridCol w:w="849"/>
        <w:gridCol w:w="775"/>
        <w:gridCol w:w="4487"/>
        <w:gridCol w:w="1540"/>
      </w:tblGrid>
      <w:tr w:rsidR="001342BE" w14:paraId="1A64DD73" w14:textId="77777777" w:rsidTr="009C31B7">
        <w:tc>
          <w:tcPr>
            <w:tcW w:w="2557" w:type="dxa"/>
            <w:shd w:val="clear" w:color="auto" w:fill="EEF2FF"/>
          </w:tcPr>
          <w:p w14:paraId="47320DA4" w14:textId="77777777" w:rsidR="001342BE" w:rsidRDefault="003D26E8">
            <w:proofErr w:type="spellStart"/>
            <w:r>
              <w:rPr>
                <w:b/>
              </w:rPr>
              <w:t>Kohta</w:t>
            </w:r>
            <w:proofErr w:type="spellEnd"/>
          </w:p>
        </w:tc>
        <w:tc>
          <w:tcPr>
            <w:tcW w:w="849" w:type="dxa"/>
            <w:shd w:val="clear" w:color="auto" w:fill="EEF2FF"/>
          </w:tcPr>
          <w:p w14:paraId="6642230B" w14:textId="77777777" w:rsidR="001342BE" w:rsidRDefault="003D26E8">
            <w:r>
              <w:rPr>
                <w:b/>
              </w:rPr>
              <w:t>Pisteet</w:t>
            </w:r>
          </w:p>
        </w:tc>
        <w:tc>
          <w:tcPr>
            <w:tcW w:w="801" w:type="dxa"/>
            <w:shd w:val="clear" w:color="auto" w:fill="EEF2FF"/>
          </w:tcPr>
          <w:p w14:paraId="12474E5E" w14:textId="77777777" w:rsidR="001342BE" w:rsidRDefault="003D26E8">
            <w:r>
              <w:rPr>
                <w:b/>
              </w:rPr>
              <w:t>Tehty</w:t>
            </w:r>
          </w:p>
        </w:tc>
        <w:tc>
          <w:tcPr>
            <w:tcW w:w="4789" w:type="dxa"/>
            <w:shd w:val="clear" w:color="auto" w:fill="EEF2FF"/>
          </w:tcPr>
          <w:p w14:paraId="549618CE" w14:textId="77777777" w:rsidR="001342BE" w:rsidRDefault="003D26E8">
            <w:r>
              <w:rPr>
                <w:b/>
              </w:rPr>
              <w:t>Todiste (tiedosto/rivit/linkki)</w:t>
            </w:r>
          </w:p>
        </w:tc>
        <w:tc>
          <w:tcPr>
            <w:tcW w:w="966" w:type="dxa"/>
            <w:shd w:val="clear" w:color="auto" w:fill="EEF2FF"/>
          </w:tcPr>
          <w:p w14:paraId="1D427A91" w14:textId="77777777" w:rsidR="001342BE" w:rsidRDefault="003D26E8">
            <w:r>
              <w:rPr>
                <w:b/>
              </w:rPr>
              <w:t>Huom.</w:t>
            </w:r>
          </w:p>
        </w:tc>
      </w:tr>
      <w:tr w:rsidR="001342BE" w14:paraId="6F046256" w14:textId="77777777" w:rsidTr="009C31B7">
        <w:tc>
          <w:tcPr>
            <w:tcW w:w="2557" w:type="dxa"/>
          </w:tcPr>
          <w:p w14:paraId="2A905746" w14:textId="77777777" w:rsidR="001342BE" w:rsidRPr="003D26E8" w:rsidRDefault="003D26E8">
            <w:pPr>
              <w:rPr>
                <w:lang w:val="fi-FI"/>
              </w:rPr>
            </w:pPr>
            <w:r w:rsidRPr="003D26E8">
              <w:rPr>
                <w:lang w:val="fi-FI"/>
              </w:rPr>
              <w:t>Aihe &amp; opetusrunko (mikä/miksi/miten)</w:t>
            </w:r>
          </w:p>
        </w:tc>
        <w:tc>
          <w:tcPr>
            <w:tcW w:w="849" w:type="dxa"/>
          </w:tcPr>
          <w:p w14:paraId="7E70F1BE" w14:textId="77777777" w:rsidR="001342BE" w:rsidRDefault="003D26E8">
            <w:r>
              <w:t>3</w:t>
            </w:r>
          </w:p>
        </w:tc>
        <w:tc>
          <w:tcPr>
            <w:tcW w:w="801" w:type="dxa"/>
          </w:tcPr>
          <w:p w14:paraId="4DF6F3A5" w14:textId="5411BD56" w:rsidR="001342BE" w:rsidRDefault="005E441F" w:rsidP="005E441F">
            <w:pPr>
              <w:jc w:val="center"/>
            </w:pPr>
            <w:r w:rsidRPr="00EF0E05"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4789" w:type="dxa"/>
          </w:tcPr>
          <w:p w14:paraId="6A08BA68" w14:textId="5CEDE0E2" w:rsidR="009C31B7" w:rsidRDefault="00975438">
            <w:hyperlink r:id="rId6" w:history="1">
              <w:r w:rsidRPr="00626193">
                <w:rPr>
                  <w:rStyle w:val="Hyperlinkki"/>
                </w:rPr>
                <w:t>https://youtu.be/AA4s9ivfUmA?t</w:t>
              </w:r>
              <w:r w:rsidRPr="00626193">
                <w:rPr>
                  <w:rStyle w:val="Hyperlinkki"/>
                </w:rPr>
                <w:t>=</w:t>
              </w:r>
              <w:r w:rsidRPr="00626193">
                <w:rPr>
                  <w:rStyle w:val="Hyperlinkki"/>
                </w:rPr>
                <w:t>6</w:t>
              </w:r>
            </w:hyperlink>
          </w:p>
          <w:p w14:paraId="5A0607BA" w14:textId="77777777" w:rsidR="00975438" w:rsidRDefault="00975438"/>
          <w:p w14:paraId="27C2840B" w14:textId="6402FB39" w:rsidR="009C31B7" w:rsidRDefault="009C31B7">
            <w:hyperlink r:id="rId7" w:history="1">
              <w:r w:rsidRPr="00E7196E">
                <w:rPr>
                  <w:rStyle w:val="Hyperlinkki"/>
                </w:rPr>
                <w:t>https://github.com/Mobiilikehitysprojekti-ryhma-1/Advanced-Mobile</w:t>
              </w:r>
            </w:hyperlink>
          </w:p>
          <w:p w14:paraId="15EDD0E5" w14:textId="0476513F" w:rsidR="009C31B7" w:rsidRDefault="009C31B7"/>
        </w:tc>
        <w:tc>
          <w:tcPr>
            <w:tcW w:w="966" w:type="dxa"/>
          </w:tcPr>
          <w:p w14:paraId="5F738D66" w14:textId="40E5811B" w:rsidR="001342BE" w:rsidRDefault="009C31B7">
            <w:r>
              <w:t>Video ja README.md</w:t>
            </w:r>
          </w:p>
        </w:tc>
      </w:tr>
      <w:tr w:rsidR="001342BE" w:rsidRPr="00975438" w14:paraId="20DE7EC4" w14:textId="77777777" w:rsidTr="009C31B7">
        <w:tc>
          <w:tcPr>
            <w:tcW w:w="2557" w:type="dxa"/>
          </w:tcPr>
          <w:p w14:paraId="163D66BE" w14:textId="77777777" w:rsidR="001342BE" w:rsidRPr="003D26E8" w:rsidRDefault="003D26E8">
            <w:pPr>
              <w:rPr>
                <w:lang w:val="fi-FI"/>
              </w:rPr>
            </w:pPr>
            <w:r w:rsidRPr="003D26E8">
              <w:rPr>
                <w:lang w:val="fi-FI"/>
              </w:rPr>
              <w:t xml:space="preserve">Käyttöönotto &amp; riippuvuudet (kirjastot, konfiguraatiot, </w:t>
            </w:r>
            <w:proofErr w:type="spellStart"/>
            <w:r w:rsidRPr="003D26E8">
              <w:rPr>
                <w:lang w:val="fi-FI"/>
              </w:rPr>
              <w:t>permissionit</w:t>
            </w:r>
            <w:proofErr w:type="spellEnd"/>
            <w:r w:rsidRPr="003D26E8">
              <w:rPr>
                <w:lang w:val="fi-FI"/>
              </w:rPr>
              <w:t>)</w:t>
            </w:r>
          </w:p>
        </w:tc>
        <w:tc>
          <w:tcPr>
            <w:tcW w:w="849" w:type="dxa"/>
          </w:tcPr>
          <w:p w14:paraId="4C9B5745" w14:textId="77777777" w:rsidR="001342BE" w:rsidRDefault="003D26E8">
            <w:r>
              <w:t>4</w:t>
            </w:r>
          </w:p>
        </w:tc>
        <w:tc>
          <w:tcPr>
            <w:tcW w:w="801" w:type="dxa"/>
          </w:tcPr>
          <w:p w14:paraId="7E6FE082" w14:textId="01411826" w:rsidR="001342BE" w:rsidRDefault="005E441F" w:rsidP="005E441F">
            <w:pPr>
              <w:jc w:val="center"/>
            </w:pPr>
            <w:r w:rsidRPr="00EF0E05"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4789" w:type="dxa"/>
          </w:tcPr>
          <w:p w14:paraId="35272F65" w14:textId="6AE4A9AF" w:rsidR="001342BE" w:rsidRDefault="009C31B7">
            <w:hyperlink r:id="rId8" w:history="1">
              <w:r w:rsidRPr="00E7196E">
                <w:rPr>
                  <w:rStyle w:val="Hyperlinkki"/>
                </w:rPr>
                <w:t>https://youtu.be/AA4s9ivfUmA?t=59</w:t>
              </w:r>
            </w:hyperlink>
          </w:p>
          <w:p w14:paraId="4364714A" w14:textId="77777777" w:rsidR="009C31B7" w:rsidRDefault="009C31B7"/>
          <w:p w14:paraId="7AD078D1" w14:textId="77777777" w:rsidR="009C31B7" w:rsidRDefault="009C31B7" w:rsidP="009C31B7">
            <w:hyperlink r:id="rId9" w:history="1">
              <w:r w:rsidRPr="00E7196E">
                <w:rPr>
                  <w:rStyle w:val="Hyperlinkki"/>
                </w:rPr>
                <w:t>https://github.com/Mobiilikehitysprojekti-ryhma-1/Advanced-Mobile</w:t>
              </w:r>
            </w:hyperlink>
          </w:p>
          <w:p w14:paraId="2504D164" w14:textId="082A7A1A" w:rsidR="009C31B7" w:rsidRDefault="009C31B7"/>
        </w:tc>
        <w:tc>
          <w:tcPr>
            <w:tcW w:w="966" w:type="dxa"/>
          </w:tcPr>
          <w:p w14:paraId="1077A37D" w14:textId="77777777" w:rsidR="001342BE" w:rsidRDefault="009C31B7">
            <w:pPr>
              <w:rPr>
                <w:lang w:val="fi-FI"/>
              </w:rPr>
            </w:pPr>
            <w:r w:rsidRPr="009C31B7">
              <w:rPr>
                <w:lang w:val="fi-FI"/>
              </w:rPr>
              <w:t>Linkki riippuvuuksien kohtaan videolla</w:t>
            </w:r>
            <w:r>
              <w:rPr>
                <w:lang w:val="fi-FI"/>
              </w:rPr>
              <w:t xml:space="preserve"> ja </w:t>
            </w:r>
            <w:proofErr w:type="spellStart"/>
            <w:r>
              <w:rPr>
                <w:lang w:val="fi-FI"/>
              </w:rPr>
              <w:t>reposta</w:t>
            </w:r>
            <w:proofErr w:type="spellEnd"/>
            <w:r>
              <w:rPr>
                <w:lang w:val="fi-FI"/>
              </w:rPr>
              <w:t xml:space="preserve"> näkee koodin.</w:t>
            </w:r>
          </w:p>
          <w:p w14:paraId="44E1AE0A" w14:textId="6D451E9C" w:rsidR="009C31B7" w:rsidRPr="009C31B7" w:rsidRDefault="009C31B7">
            <w:pPr>
              <w:rPr>
                <w:lang w:val="fi-FI"/>
              </w:rPr>
            </w:pPr>
          </w:p>
        </w:tc>
      </w:tr>
      <w:tr w:rsidR="001342BE" w14:paraId="74EAF89D" w14:textId="77777777" w:rsidTr="009C31B7">
        <w:tc>
          <w:tcPr>
            <w:tcW w:w="2557" w:type="dxa"/>
          </w:tcPr>
          <w:p w14:paraId="12B1E379" w14:textId="77777777" w:rsidR="001342BE" w:rsidRDefault="003D26E8">
            <w:proofErr w:type="spellStart"/>
            <w:r>
              <w:t>Koodidemo</w:t>
            </w:r>
            <w:proofErr w:type="spellEnd"/>
            <w:r>
              <w:t xml:space="preserve"> (</w:t>
            </w:r>
            <w:proofErr w:type="spellStart"/>
            <w:r>
              <w:t>toimiva</w:t>
            </w:r>
            <w:proofErr w:type="spellEnd"/>
            <w:r>
              <w:t xml:space="preserve"> </w:t>
            </w:r>
            <w:proofErr w:type="spellStart"/>
            <w:r>
              <w:t>esimerkki</w:t>
            </w:r>
            <w:proofErr w:type="spellEnd"/>
            <w:r>
              <w:t>)</w:t>
            </w:r>
          </w:p>
        </w:tc>
        <w:tc>
          <w:tcPr>
            <w:tcW w:w="849" w:type="dxa"/>
          </w:tcPr>
          <w:p w14:paraId="4D704A42" w14:textId="77777777" w:rsidR="001342BE" w:rsidRDefault="003D26E8">
            <w:r>
              <w:t>3</w:t>
            </w:r>
          </w:p>
        </w:tc>
        <w:tc>
          <w:tcPr>
            <w:tcW w:w="801" w:type="dxa"/>
          </w:tcPr>
          <w:p w14:paraId="67DDB3BF" w14:textId="45A45989" w:rsidR="001342BE" w:rsidRDefault="005E441F" w:rsidP="005E441F">
            <w:pPr>
              <w:jc w:val="center"/>
            </w:pPr>
            <w:r w:rsidRPr="00EF0E05"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4789" w:type="dxa"/>
          </w:tcPr>
          <w:p w14:paraId="76683003" w14:textId="5049B0BF" w:rsidR="001342BE" w:rsidRDefault="009C31B7">
            <w:hyperlink r:id="rId10" w:history="1">
              <w:r w:rsidRPr="00E7196E">
                <w:rPr>
                  <w:rStyle w:val="Hyperlinkki"/>
                </w:rPr>
                <w:t>https://github.com/Mobiilikehitysprojekti-ryhma-1/Advanced-Mobile</w:t>
              </w:r>
            </w:hyperlink>
          </w:p>
          <w:p w14:paraId="3F458433" w14:textId="52E4DD82" w:rsidR="009C31B7" w:rsidRDefault="009C31B7"/>
        </w:tc>
        <w:tc>
          <w:tcPr>
            <w:tcW w:w="966" w:type="dxa"/>
          </w:tcPr>
          <w:p w14:paraId="68ED5BE3" w14:textId="3CA25BAA" w:rsidR="001342BE" w:rsidRDefault="009C31B7">
            <w:r>
              <w:t>Repo</w:t>
            </w:r>
          </w:p>
        </w:tc>
      </w:tr>
      <w:tr w:rsidR="001342BE" w14:paraId="0C4413C3" w14:textId="77777777" w:rsidTr="009C31B7">
        <w:tc>
          <w:tcPr>
            <w:tcW w:w="2557" w:type="dxa"/>
          </w:tcPr>
          <w:p w14:paraId="7550A77A" w14:textId="77777777" w:rsidR="001342BE" w:rsidRPr="003D26E8" w:rsidRDefault="003D26E8">
            <w:pPr>
              <w:rPr>
                <w:lang w:val="fi-FI"/>
              </w:rPr>
            </w:pPr>
            <w:r w:rsidRPr="003D26E8">
              <w:rPr>
                <w:lang w:val="fi-FI"/>
              </w:rPr>
              <w:t xml:space="preserve">Soveltaminen: miten integroitaisiin projektiin (tai </w:t>
            </w:r>
            <w:proofErr w:type="gramStart"/>
            <w:r w:rsidRPr="003D26E8">
              <w:rPr>
                <w:lang w:val="fi-FI"/>
              </w:rPr>
              <w:t>demo-projekti</w:t>
            </w:r>
            <w:proofErr w:type="gramEnd"/>
            <w:r w:rsidRPr="003D26E8">
              <w:rPr>
                <w:lang w:val="fi-FI"/>
              </w:rPr>
              <w:t>)</w:t>
            </w:r>
          </w:p>
        </w:tc>
        <w:tc>
          <w:tcPr>
            <w:tcW w:w="849" w:type="dxa"/>
          </w:tcPr>
          <w:p w14:paraId="3235EAAF" w14:textId="77777777" w:rsidR="001342BE" w:rsidRDefault="003D26E8">
            <w:r>
              <w:t>3</w:t>
            </w:r>
          </w:p>
        </w:tc>
        <w:tc>
          <w:tcPr>
            <w:tcW w:w="801" w:type="dxa"/>
          </w:tcPr>
          <w:p w14:paraId="5978FCB0" w14:textId="090AA142" w:rsidR="001342BE" w:rsidRDefault="005E441F" w:rsidP="005E441F">
            <w:pPr>
              <w:jc w:val="center"/>
            </w:pPr>
            <w:r w:rsidRPr="00EF0E05"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4789" w:type="dxa"/>
          </w:tcPr>
          <w:p w14:paraId="583F3C9A" w14:textId="29532350" w:rsidR="001342BE" w:rsidRDefault="009C31B7">
            <w:hyperlink r:id="rId11" w:history="1">
              <w:r w:rsidRPr="00E7196E">
                <w:rPr>
                  <w:rStyle w:val="Hyperlinkki"/>
                </w:rPr>
                <w:t>https://github.com/Mobiilikehitysprojekti-ryhma-1/Advanced-Mobile</w:t>
              </w:r>
            </w:hyperlink>
          </w:p>
          <w:p w14:paraId="1182BFDC" w14:textId="08DB2750" w:rsidR="009C31B7" w:rsidRDefault="009C31B7"/>
        </w:tc>
        <w:tc>
          <w:tcPr>
            <w:tcW w:w="966" w:type="dxa"/>
          </w:tcPr>
          <w:p w14:paraId="60071F2E" w14:textId="20C0C15E" w:rsidR="001342BE" w:rsidRDefault="009C31B7">
            <w:proofErr w:type="spellStart"/>
            <w:r>
              <w:t>Repossa</w:t>
            </w:r>
            <w:proofErr w:type="spellEnd"/>
            <w:r>
              <w:t xml:space="preserve"> </w:t>
            </w:r>
            <w:proofErr w:type="spellStart"/>
            <w:r>
              <w:t>demoprojekti</w:t>
            </w:r>
            <w:proofErr w:type="spellEnd"/>
          </w:p>
        </w:tc>
      </w:tr>
      <w:tr w:rsidR="001342BE" w:rsidRPr="00975438" w14:paraId="1EAD24A0" w14:textId="77777777" w:rsidTr="009C31B7">
        <w:tc>
          <w:tcPr>
            <w:tcW w:w="2557" w:type="dxa"/>
          </w:tcPr>
          <w:p w14:paraId="2AB6D078" w14:textId="77777777" w:rsidR="001342BE" w:rsidRDefault="003D26E8">
            <w:r>
              <w:t>Videon laatu &amp; hyödyllisyys</w:t>
            </w:r>
          </w:p>
        </w:tc>
        <w:tc>
          <w:tcPr>
            <w:tcW w:w="849" w:type="dxa"/>
          </w:tcPr>
          <w:p w14:paraId="42686103" w14:textId="77777777" w:rsidR="001342BE" w:rsidRDefault="003D26E8">
            <w:r>
              <w:t>2</w:t>
            </w:r>
          </w:p>
        </w:tc>
        <w:tc>
          <w:tcPr>
            <w:tcW w:w="801" w:type="dxa"/>
          </w:tcPr>
          <w:p w14:paraId="395E8CA1" w14:textId="69C1CF68" w:rsidR="001342BE" w:rsidRDefault="005E441F" w:rsidP="005E441F">
            <w:pPr>
              <w:jc w:val="center"/>
            </w:pPr>
            <w:r w:rsidRPr="00EF0E05"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4789" w:type="dxa"/>
          </w:tcPr>
          <w:p w14:paraId="4EEB226A" w14:textId="5B44C07C" w:rsidR="001342BE" w:rsidRDefault="009C31B7">
            <w:hyperlink r:id="rId12" w:history="1">
              <w:r w:rsidRPr="00E7196E">
                <w:rPr>
                  <w:rStyle w:val="Hyperlinkki"/>
                </w:rPr>
                <w:t>https://youtu.be/AA4s9ivfUmA</w:t>
              </w:r>
            </w:hyperlink>
          </w:p>
          <w:p w14:paraId="7B45BC79" w14:textId="1A141232" w:rsidR="009C31B7" w:rsidRDefault="009C31B7"/>
        </w:tc>
        <w:tc>
          <w:tcPr>
            <w:tcW w:w="966" w:type="dxa"/>
          </w:tcPr>
          <w:p w14:paraId="3D5C72CE" w14:textId="449E466C" w:rsidR="001342BE" w:rsidRPr="009C31B7" w:rsidRDefault="009C31B7">
            <w:pPr>
              <w:rPr>
                <w:lang w:val="fi-FI"/>
              </w:rPr>
            </w:pPr>
            <w:r w:rsidRPr="009C31B7">
              <w:rPr>
                <w:lang w:val="fi-FI"/>
              </w:rPr>
              <w:t>Katsomalla videon voi todentaa l</w:t>
            </w:r>
            <w:r>
              <w:rPr>
                <w:lang w:val="fi-FI"/>
              </w:rPr>
              <w:t>aadun ja hyödyllisyyden</w:t>
            </w:r>
          </w:p>
        </w:tc>
      </w:tr>
      <w:tr w:rsidR="009C31B7" w14:paraId="3A30CF5C" w14:textId="77777777" w:rsidTr="009C31B7">
        <w:tc>
          <w:tcPr>
            <w:tcW w:w="2557" w:type="dxa"/>
          </w:tcPr>
          <w:p w14:paraId="7362D527" w14:textId="77777777" w:rsidR="009C31B7" w:rsidRPr="003D26E8" w:rsidRDefault="009C31B7" w:rsidP="009C31B7">
            <w:pPr>
              <w:rPr>
                <w:lang w:val="fi-FI"/>
              </w:rPr>
            </w:pPr>
            <w:r w:rsidRPr="003D26E8">
              <w:rPr>
                <w:lang w:val="fi-FI"/>
              </w:rPr>
              <w:t>BONUS: Advanced-aihe integroituna myös varsinaiseen projektiin</w:t>
            </w:r>
          </w:p>
        </w:tc>
        <w:tc>
          <w:tcPr>
            <w:tcW w:w="849" w:type="dxa"/>
          </w:tcPr>
          <w:p w14:paraId="319840DD" w14:textId="77777777" w:rsidR="009C31B7" w:rsidRDefault="009C31B7" w:rsidP="009C31B7">
            <w:r>
              <w:t>+1</w:t>
            </w:r>
          </w:p>
        </w:tc>
        <w:tc>
          <w:tcPr>
            <w:tcW w:w="801" w:type="dxa"/>
          </w:tcPr>
          <w:p w14:paraId="38FD3654" w14:textId="48BE6209" w:rsidR="009C31B7" w:rsidRDefault="009C31B7" w:rsidP="009C31B7">
            <w:pPr>
              <w:jc w:val="center"/>
            </w:pPr>
            <w:r w:rsidRPr="00EF0E05">
              <w:rPr>
                <w:rFonts w:ascii="Segoe UI Symbol" w:hAnsi="Segoe UI Symbol" w:cs="Segoe UI Symbol"/>
              </w:rPr>
              <w:t>☑</w:t>
            </w:r>
          </w:p>
        </w:tc>
        <w:tc>
          <w:tcPr>
            <w:tcW w:w="4789" w:type="dxa"/>
          </w:tcPr>
          <w:p w14:paraId="7A30C324" w14:textId="77777777" w:rsidR="009C31B7" w:rsidRDefault="009C31B7" w:rsidP="009C31B7">
            <w:r>
              <w:t>/</w:t>
            </w:r>
            <w:proofErr w:type="spellStart"/>
            <w:r>
              <w:t>src</w:t>
            </w:r>
            <w:proofErr w:type="spellEnd"/>
            <w:r>
              <w:t>/features/Auth/</w:t>
            </w:r>
            <w:proofErr w:type="spellStart"/>
            <w:r>
              <w:t>AuthActions.ts</w:t>
            </w:r>
            <w:proofErr w:type="spellEnd"/>
            <w:r>
              <w:t xml:space="preserve"> </w:t>
            </w:r>
          </w:p>
          <w:p w14:paraId="3BBB2F18" w14:textId="77777777" w:rsidR="009C31B7" w:rsidRDefault="009C31B7" w:rsidP="009C31B7"/>
          <w:p w14:paraId="170A7EAB" w14:textId="77777777" w:rsidR="009C31B7" w:rsidRDefault="009C31B7" w:rsidP="009C31B7"/>
          <w:p w14:paraId="08AA1C86" w14:textId="77777777" w:rsidR="009C31B7" w:rsidRDefault="009C31B7" w:rsidP="009C31B7">
            <w:r>
              <w:t>/</w:t>
            </w:r>
            <w:proofErr w:type="spellStart"/>
            <w:r>
              <w:t>src</w:t>
            </w:r>
            <w:proofErr w:type="spellEnd"/>
            <w:r>
              <w:t>/features/Auth/</w:t>
            </w:r>
            <w:proofErr w:type="spellStart"/>
            <w:r>
              <w:t>AuthSession.ts</w:t>
            </w:r>
            <w:proofErr w:type="spellEnd"/>
            <w:r>
              <w:t xml:space="preserve"> </w:t>
            </w:r>
          </w:p>
          <w:p w14:paraId="0114EF37" w14:textId="77777777" w:rsidR="009C31B7" w:rsidRDefault="009C31B7" w:rsidP="009C31B7"/>
          <w:p w14:paraId="1B29BCBE" w14:textId="77777777" w:rsidR="009C31B7" w:rsidRDefault="009C31B7" w:rsidP="009C31B7"/>
          <w:p w14:paraId="6519F866" w14:textId="2B3A7B80" w:rsidR="009C31B7" w:rsidRDefault="009C31B7" w:rsidP="009C31B7">
            <w:r>
              <w:t>/</w:t>
            </w:r>
            <w:proofErr w:type="spellStart"/>
            <w:r>
              <w:t>src</w:t>
            </w:r>
            <w:proofErr w:type="spellEnd"/>
            <w:r>
              <w:t>/app/navigation/</w:t>
            </w:r>
            <w:proofErr w:type="spellStart"/>
            <w:r>
              <w:t>RootNavigator.tsx</w:t>
            </w:r>
            <w:proofErr w:type="spellEnd"/>
            <w:r>
              <w:t xml:space="preserve"> </w:t>
            </w:r>
          </w:p>
        </w:tc>
        <w:tc>
          <w:tcPr>
            <w:tcW w:w="966" w:type="dxa"/>
          </w:tcPr>
          <w:p w14:paraId="305B50A0" w14:textId="0945C447" w:rsidR="009C31B7" w:rsidRDefault="009C31B7" w:rsidP="009C31B7">
            <w:r>
              <w:t xml:space="preserve">Samat </w:t>
            </w:r>
            <w:proofErr w:type="spellStart"/>
            <w:r>
              <w:t>kuin</w:t>
            </w:r>
            <w:proofErr w:type="spellEnd"/>
            <w:r>
              <w:t xml:space="preserve"> </w:t>
            </w:r>
            <w:proofErr w:type="spellStart"/>
            <w:r>
              <w:t>autentikointi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kohdassa</w:t>
            </w:r>
            <w:proofErr w:type="spellEnd"/>
            <w:r>
              <w:t>..</w:t>
            </w:r>
            <w:proofErr w:type="gramEnd"/>
          </w:p>
        </w:tc>
      </w:tr>
    </w:tbl>
    <w:p w14:paraId="7D8FCFF7" w14:textId="77777777" w:rsidR="001342BE" w:rsidRDefault="001342BE"/>
    <w:p w14:paraId="112A24E1" w14:textId="77777777" w:rsidR="001342BE" w:rsidRDefault="003D26E8">
      <w:r>
        <w:rPr>
          <w:b/>
        </w:rPr>
        <w:t>8) Bonukset (valinnainen)</w:t>
      </w:r>
    </w:p>
    <w:tbl>
      <w:tblPr>
        <w:tblStyle w:val="TaulukkoRuudukko"/>
        <w:tblW w:w="0" w:type="auto"/>
        <w:tblLook w:val="04A0" w:firstRow="1" w:lastRow="0" w:firstColumn="1" w:lastColumn="0" w:noHBand="0" w:noVBand="1"/>
      </w:tblPr>
      <w:tblGrid>
        <w:gridCol w:w="4048"/>
        <w:gridCol w:w="849"/>
        <w:gridCol w:w="960"/>
        <w:gridCol w:w="2808"/>
        <w:gridCol w:w="1297"/>
      </w:tblGrid>
      <w:tr w:rsidR="001342BE" w14:paraId="5603362C" w14:textId="77777777">
        <w:tc>
          <w:tcPr>
            <w:tcW w:w="4082" w:type="dxa"/>
            <w:shd w:val="clear" w:color="auto" w:fill="EEF2FF"/>
          </w:tcPr>
          <w:p w14:paraId="18D57FD1" w14:textId="77777777" w:rsidR="001342BE" w:rsidRDefault="003D26E8">
            <w:r>
              <w:rPr>
                <w:b/>
              </w:rPr>
              <w:t>Bonus</w:t>
            </w:r>
          </w:p>
        </w:tc>
        <w:tc>
          <w:tcPr>
            <w:tcW w:w="737" w:type="dxa"/>
            <w:shd w:val="clear" w:color="auto" w:fill="EEF2FF"/>
          </w:tcPr>
          <w:p w14:paraId="5195319E" w14:textId="77777777" w:rsidR="001342BE" w:rsidRDefault="003D26E8">
            <w:r>
              <w:rPr>
                <w:b/>
              </w:rPr>
              <w:t>Pisteet</w:t>
            </w:r>
          </w:p>
        </w:tc>
        <w:tc>
          <w:tcPr>
            <w:tcW w:w="963" w:type="dxa"/>
            <w:shd w:val="clear" w:color="auto" w:fill="EEF2FF"/>
          </w:tcPr>
          <w:p w14:paraId="639D592E" w14:textId="77777777" w:rsidR="001342BE" w:rsidRDefault="003D26E8">
            <w:r>
              <w:rPr>
                <w:b/>
              </w:rPr>
              <w:t>Tehty</w:t>
            </w:r>
          </w:p>
        </w:tc>
        <w:tc>
          <w:tcPr>
            <w:tcW w:w="2835" w:type="dxa"/>
            <w:shd w:val="clear" w:color="auto" w:fill="EEF2FF"/>
          </w:tcPr>
          <w:p w14:paraId="2673314C" w14:textId="77777777" w:rsidR="001342BE" w:rsidRDefault="003D26E8">
            <w:r>
              <w:rPr>
                <w:b/>
              </w:rPr>
              <w:t>Todiste</w:t>
            </w:r>
          </w:p>
        </w:tc>
        <w:tc>
          <w:tcPr>
            <w:tcW w:w="1304" w:type="dxa"/>
            <w:shd w:val="clear" w:color="auto" w:fill="EEF2FF"/>
          </w:tcPr>
          <w:p w14:paraId="2C37068E" w14:textId="77777777" w:rsidR="001342BE" w:rsidRDefault="003D26E8">
            <w:r>
              <w:rPr>
                <w:b/>
              </w:rPr>
              <w:t>Huom.</w:t>
            </w:r>
          </w:p>
        </w:tc>
      </w:tr>
      <w:tr w:rsidR="001342BE" w14:paraId="5BFE65D6" w14:textId="77777777">
        <w:tc>
          <w:tcPr>
            <w:tcW w:w="4082" w:type="dxa"/>
          </w:tcPr>
          <w:p w14:paraId="544225DA" w14:textId="77777777" w:rsidR="001342BE" w:rsidRPr="003D26E8" w:rsidRDefault="003D26E8">
            <w:pPr>
              <w:rPr>
                <w:lang w:val="fi-FI"/>
              </w:rPr>
            </w:pPr>
            <w:r w:rsidRPr="003D26E8">
              <w:rPr>
                <w:lang w:val="fi-FI"/>
              </w:rPr>
              <w:t>Projekti: poikkeuksellisen hyvä viimeistely (UX, virhetilat, tyhjätilat, demo)</w:t>
            </w:r>
          </w:p>
        </w:tc>
        <w:tc>
          <w:tcPr>
            <w:tcW w:w="737" w:type="dxa"/>
          </w:tcPr>
          <w:p w14:paraId="08B2FD4E" w14:textId="77777777" w:rsidR="001342BE" w:rsidRDefault="003D26E8">
            <w:r>
              <w:t>+1</w:t>
            </w:r>
          </w:p>
        </w:tc>
        <w:tc>
          <w:tcPr>
            <w:tcW w:w="963" w:type="dxa"/>
          </w:tcPr>
          <w:p w14:paraId="55AC5C65" w14:textId="77777777" w:rsidR="001342BE" w:rsidRDefault="003D26E8">
            <w:r>
              <w:t>☐</w:t>
            </w:r>
          </w:p>
        </w:tc>
        <w:tc>
          <w:tcPr>
            <w:tcW w:w="2835" w:type="dxa"/>
          </w:tcPr>
          <w:p w14:paraId="50617E55" w14:textId="77777777" w:rsidR="001342BE" w:rsidRDefault="001342BE"/>
        </w:tc>
        <w:tc>
          <w:tcPr>
            <w:tcW w:w="1304" w:type="dxa"/>
          </w:tcPr>
          <w:p w14:paraId="47387572" w14:textId="77777777" w:rsidR="001342BE" w:rsidRDefault="001342BE"/>
        </w:tc>
      </w:tr>
      <w:tr w:rsidR="001342BE" w14:paraId="2C617920" w14:textId="77777777">
        <w:tc>
          <w:tcPr>
            <w:tcW w:w="4082" w:type="dxa"/>
          </w:tcPr>
          <w:p w14:paraId="4995B143" w14:textId="77777777" w:rsidR="001342BE" w:rsidRPr="003D26E8" w:rsidRDefault="003D26E8">
            <w:pPr>
              <w:rPr>
                <w:lang w:val="fi-FI"/>
              </w:rPr>
            </w:pPr>
            <w:r w:rsidRPr="003D26E8">
              <w:rPr>
                <w:lang w:val="fi-FI"/>
              </w:rPr>
              <w:t>Muu opettajan hyväksymä bonus (kirjaa mikä)</w:t>
            </w:r>
          </w:p>
        </w:tc>
        <w:tc>
          <w:tcPr>
            <w:tcW w:w="737" w:type="dxa"/>
          </w:tcPr>
          <w:p w14:paraId="0EBE2E1C" w14:textId="77777777" w:rsidR="001342BE" w:rsidRDefault="003D26E8">
            <w:r>
              <w:t>0–1</w:t>
            </w:r>
          </w:p>
        </w:tc>
        <w:tc>
          <w:tcPr>
            <w:tcW w:w="963" w:type="dxa"/>
          </w:tcPr>
          <w:p w14:paraId="30FBA8B0" w14:textId="77777777" w:rsidR="001342BE" w:rsidRDefault="003D26E8">
            <w:r>
              <w:t>☐</w:t>
            </w:r>
          </w:p>
        </w:tc>
        <w:tc>
          <w:tcPr>
            <w:tcW w:w="2835" w:type="dxa"/>
          </w:tcPr>
          <w:p w14:paraId="41832A79" w14:textId="77777777" w:rsidR="001342BE" w:rsidRDefault="001342BE"/>
        </w:tc>
        <w:tc>
          <w:tcPr>
            <w:tcW w:w="1304" w:type="dxa"/>
          </w:tcPr>
          <w:p w14:paraId="6001492F" w14:textId="77777777" w:rsidR="001342BE" w:rsidRDefault="001342BE"/>
        </w:tc>
      </w:tr>
    </w:tbl>
    <w:p w14:paraId="32708D6D" w14:textId="77777777" w:rsidR="001342BE" w:rsidRDefault="001342BE"/>
    <w:sectPr w:rsidR="001342BE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724"/>
        </w:tabs>
        <w:ind w:left="1724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ituluettel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ituluettel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Merkittyluettel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Merkittyluettel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ituluettel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Merkittyluettel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8210A9D"/>
    <w:multiLevelType w:val="hybridMultilevel"/>
    <w:tmpl w:val="D3AE75F4"/>
    <w:lvl w:ilvl="0" w:tplc="040B000F">
      <w:start w:val="1"/>
      <w:numFmt w:val="decimal"/>
      <w:lvlText w:val="%1."/>
      <w:lvlJc w:val="left"/>
      <w:pPr>
        <w:ind w:left="720" w:hanging="360"/>
      </w:pPr>
    </w:lvl>
    <w:lvl w:ilvl="1" w:tplc="040B0019" w:tentative="1">
      <w:start w:val="1"/>
      <w:numFmt w:val="lowerLetter"/>
      <w:lvlText w:val="%2."/>
      <w:lvlJc w:val="left"/>
      <w:pPr>
        <w:ind w:left="1440" w:hanging="360"/>
      </w:pPr>
    </w:lvl>
    <w:lvl w:ilvl="2" w:tplc="040B001B" w:tentative="1">
      <w:start w:val="1"/>
      <w:numFmt w:val="lowerRoman"/>
      <w:lvlText w:val="%3."/>
      <w:lvlJc w:val="right"/>
      <w:pPr>
        <w:ind w:left="2160" w:hanging="180"/>
      </w:pPr>
    </w:lvl>
    <w:lvl w:ilvl="3" w:tplc="040B000F" w:tentative="1">
      <w:start w:val="1"/>
      <w:numFmt w:val="decimal"/>
      <w:lvlText w:val="%4."/>
      <w:lvlJc w:val="left"/>
      <w:pPr>
        <w:ind w:left="2880" w:hanging="360"/>
      </w:pPr>
    </w:lvl>
    <w:lvl w:ilvl="4" w:tplc="040B0019" w:tentative="1">
      <w:start w:val="1"/>
      <w:numFmt w:val="lowerLetter"/>
      <w:lvlText w:val="%5."/>
      <w:lvlJc w:val="left"/>
      <w:pPr>
        <w:ind w:left="3600" w:hanging="360"/>
      </w:pPr>
    </w:lvl>
    <w:lvl w:ilvl="5" w:tplc="040B001B" w:tentative="1">
      <w:start w:val="1"/>
      <w:numFmt w:val="lowerRoman"/>
      <w:lvlText w:val="%6."/>
      <w:lvlJc w:val="right"/>
      <w:pPr>
        <w:ind w:left="4320" w:hanging="180"/>
      </w:pPr>
    </w:lvl>
    <w:lvl w:ilvl="6" w:tplc="040B000F" w:tentative="1">
      <w:start w:val="1"/>
      <w:numFmt w:val="decimal"/>
      <w:lvlText w:val="%7."/>
      <w:lvlJc w:val="left"/>
      <w:pPr>
        <w:ind w:left="5040" w:hanging="360"/>
      </w:pPr>
    </w:lvl>
    <w:lvl w:ilvl="7" w:tplc="040B0019" w:tentative="1">
      <w:start w:val="1"/>
      <w:numFmt w:val="lowerLetter"/>
      <w:lvlText w:val="%8."/>
      <w:lvlJc w:val="left"/>
      <w:pPr>
        <w:ind w:left="5760" w:hanging="360"/>
      </w:pPr>
    </w:lvl>
    <w:lvl w:ilvl="8" w:tplc="040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6E0F2E"/>
    <w:multiLevelType w:val="hybridMultilevel"/>
    <w:tmpl w:val="FE9A1D0E"/>
    <w:lvl w:ilvl="0" w:tplc="040B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21829959">
    <w:abstractNumId w:val="8"/>
  </w:num>
  <w:num w:numId="2" w16cid:durableId="938947541">
    <w:abstractNumId w:val="6"/>
  </w:num>
  <w:num w:numId="3" w16cid:durableId="512038103">
    <w:abstractNumId w:val="5"/>
  </w:num>
  <w:num w:numId="4" w16cid:durableId="128472919">
    <w:abstractNumId w:val="4"/>
  </w:num>
  <w:num w:numId="5" w16cid:durableId="975984293">
    <w:abstractNumId w:val="7"/>
  </w:num>
  <w:num w:numId="6" w16cid:durableId="188642939">
    <w:abstractNumId w:val="3"/>
  </w:num>
  <w:num w:numId="7" w16cid:durableId="2116511809">
    <w:abstractNumId w:val="2"/>
  </w:num>
  <w:num w:numId="8" w16cid:durableId="598567964">
    <w:abstractNumId w:val="1"/>
  </w:num>
  <w:num w:numId="9" w16cid:durableId="1805853633">
    <w:abstractNumId w:val="0"/>
  </w:num>
  <w:num w:numId="10" w16cid:durableId="34937271">
    <w:abstractNumId w:val="10"/>
  </w:num>
  <w:num w:numId="11" w16cid:durableId="175728734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4A4A"/>
    <w:rsid w:val="0006063C"/>
    <w:rsid w:val="000928B2"/>
    <w:rsid w:val="001342BE"/>
    <w:rsid w:val="0015074B"/>
    <w:rsid w:val="0029639D"/>
    <w:rsid w:val="00326F90"/>
    <w:rsid w:val="00387ED7"/>
    <w:rsid w:val="003D26E8"/>
    <w:rsid w:val="004C09BA"/>
    <w:rsid w:val="004D6C65"/>
    <w:rsid w:val="00502A67"/>
    <w:rsid w:val="00502C32"/>
    <w:rsid w:val="00570D54"/>
    <w:rsid w:val="005E441F"/>
    <w:rsid w:val="0071015B"/>
    <w:rsid w:val="008214A3"/>
    <w:rsid w:val="00843D2E"/>
    <w:rsid w:val="00874F24"/>
    <w:rsid w:val="008C72A6"/>
    <w:rsid w:val="00975438"/>
    <w:rsid w:val="009C31B7"/>
    <w:rsid w:val="00AA1D8D"/>
    <w:rsid w:val="00B0652D"/>
    <w:rsid w:val="00B47730"/>
    <w:rsid w:val="00B9748A"/>
    <w:rsid w:val="00CB0664"/>
    <w:rsid w:val="00EF0E05"/>
    <w:rsid w:val="00F20563"/>
    <w:rsid w:val="00F870D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879CD8E"/>
  <w14:defaultImageDpi w14:val="300"/>
  <w15:docId w15:val="{217DE8C3-EE09-4A7C-876E-B7E9E0E28A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ali">
    <w:name w:val="Normal"/>
    <w:qFormat/>
    <w:rsid w:val="00FC693F"/>
    <w:rPr>
      <w:rFonts w:ascii="Calibri" w:hAnsi="Calibri"/>
    </w:rPr>
  </w:style>
  <w:style w:type="paragraph" w:styleId="Otsikko1">
    <w:name w:val="heading 1"/>
    <w:basedOn w:val="Normaali"/>
    <w:next w:val="Normaali"/>
    <w:link w:val="Otsikk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Otsikko2">
    <w:name w:val="heading 2"/>
    <w:basedOn w:val="Normaali"/>
    <w:next w:val="Normaali"/>
    <w:link w:val="Otsikk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Otsikko3">
    <w:name w:val="heading 3"/>
    <w:basedOn w:val="Normaali"/>
    <w:next w:val="Normaali"/>
    <w:link w:val="Otsikk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tsikko4">
    <w:name w:val="heading 4"/>
    <w:basedOn w:val="Normaali"/>
    <w:next w:val="Normaali"/>
    <w:link w:val="Otsikk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Otsikko5">
    <w:name w:val="heading 5"/>
    <w:basedOn w:val="Normaali"/>
    <w:next w:val="Normaali"/>
    <w:link w:val="Otsikk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Otsikko6">
    <w:name w:val="heading 6"/>
    <w:basedOn w:val="Normaali"/>
    <w:next w:val="Normaali"/>
    <w:link w:val="Otsikk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Otsikko7">
    <w:name w:val="heading 7"/>
    <w:basedOn w:val="Normaali"/>
    <w:next w:val="Normaali"/>
    <w:link w:val="Otsikk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Otsikko8">
    <w:name w:val="heading 8"/>
    <w:basedOn w:val="Normaali"/>
    <w:next w:val="Normaali"/>
    <w:link w:val="Otsikk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Otsikko9">
    <w:name w:val="heading 9"/>
    <w:basedOn w:val="Normaali"/>
    <w:next w:val="Normaali"/>
    <w:link w:val="Otsikk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Kappaleenoletusfontti">
    <w:name w:val="Default Paragraph Font"/>
    <w:uiPriority w:val="1"/>
    <w:semiHidden/>
    <w:unhideWhenUsed/>
  </w:style>
  <w:style w:type="table" w:default="1" w:styleId="Normaalitaulukk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Eiluetteloa">
    <w:name w:val="No List"/>
    <w:uiPriority w:val="99"/>
    <w:semiHidden/>
    <w:unhideWhenUsed/>
  </w:style>
  <w:style w:type="paragraph" w:styleId="Yltunniste">
    <w:name w:val="header"/>
    <w:basedOn w:val="Normaali"/>
    <w:link w:val="Yl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YltunnisteChar">
    <w:name w:val="Ylätunniste Char"/>
    <w:basedOn w:val="Kappaleenoletusfontti"/>
    <w:link w:val="Yltunniste"/>
    <w:uiPriority w:val="99"/>
    <w:rsid w:val="00E618BF"/>
  </w:style>
  <w:style w:type="paragraph" w:styleId="Alatunniste">
    <w:name w:val="footer"/>
    <w:basedOn w:val="Normaali"/>
    <w:link w:val="Alatunniste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latunnisteChar">
    <w:name w:val="Alatunniste Char"/>
    <w:basedOn w:val="Kappaleenoletusfontti"/>
    <w:link w:val="Alatunniste"/>
    <w:uiPriority w:val="99"/>
    <w:rsid w:val="00E618BF"/>
  </w:style>
  <w:style w:type="paragraph" w:styleId="Eivli">
    <w:name w:val="No Spacing"/>
    <w:uiPriority w:val="1"/>
    <w:qFormat/>
    <w:rsid w:val="00FC693F"/>
    <w:pPr>
      <w:spacing w:after="0" w:line="240" w:lineRule="auto"/>
    </w:pPr>
  </w:style>
  <w:style w:type="character" w:customStyle="1" w:styleId="Otsikko1Char">
    <w:name w:val="Otsikko 1 Char"/>
    <w:basedOn w:val="Kappaleenoletusfontti"/>
    <w:link w:val="Otsikk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Otsikko2Char">
    <w:name w:val="Otsikko 2 Char"/>
    <w:basedOn w:val="Kappaleenoletusfontti"/>
    <w:link w:val="Otsikk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Otsikko3Char">
    <w:name w:val="Otsikko 3 Char"/>
    <w:basedOn w:val="Kappaleenoletusfontti"/>
    <w:link w:val="Otsikk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Otsikko">
    <w:name w:val="Title"/>
    <w:basedOn w:val="Normaali"/>
    <w:next w:val="Normaali"/>
    <w:link w:val="Otsikk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OtsikkoChar">
    <w:name w:val="Otsikko Char"/>
    <w:basedOn w:val="Kappaleenoletusfontti"/>
    <w:link w:val="Otsikk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laotsikko">
    <w:name w:val="Subtitle"/>
    <w:basedOn w:val="Normaali"/>
    <w:next w:val="Normaali"/>
    <w:link w:val="Alaotsikk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laotsikkoChar">
    <w:name w:val="Alaotsikko Char"/>
    <w:basedOn w:val="Kappaleenoletusfontti"/>
    <w:link w:val="Alaotsikk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uettelokappale">
    <w:name w:val="List Paragraph"/>
    <w:basedOn w:val="Normaali"/>
    <w:uiPriority w:val="34"/>
    <w:qFormat/>
    <w:rsid w:val="00FC693F"/>
    <w:pPr>
      <w:ind w:left="720"/>
      <w:contextualSpacing/>
    </w:pPr>
  </w:style>
  <w:style w:type="paragraph" w:styleId="Leipteksti">
    <w:name w:val="Body Text"/>
    <w:basedOn w:val="Normaali"/>
    <w:link w:val="LeiptekstiChar"/>
    <w:uiPriority w:val="99"/>
    <w:unhideWhenUsed/>
    <w:rsid w:val="00AA1D8D"/>
    <w:pPr>
      <w:spacing w:after="120"/>
    </w:pPr>
  </w:style>
  <w:style w:type="character" w:customStyle="1" w:styleId="LeiptekstiChar">
    <w:name w:val="Leipäteksti Char"/>
    <w:basedOn w:val="Kappaleenoletusfontti"/>
    <w:link w:val="Leipteksti"/>
    <w:uiPriority w:val="99"/>
    <w:rsid w:val="00AA1D8D"/>
  </w:style>
  <w:style w:type="paragraph" w:styleId="Leipteksti2">
    <w:name w:val="Body Text 2"/>
    <w:basedOn w:val="Normaali"/>
    <w:link w:val="Leipteksti2Char"/>
    <w:uiPriority w:val="99"/>
    <w:unhideWhenUsed/>
    <w:rsid w:val="00AA1D8D"/>
    <w:pPr>
      <w:spacing w:after="120" w:line="480" w:lineRule="auto"/>
    </w:pPr>
  </w:style>
  <w:style w:type="character" w:customStyle="1" w:styleId="Leipteksti2Char">
    <w:name w:val="Leipäteksti 2 Char"/>
    <w:basedOn w:val="Kappaleenoletusfontti"/>
    <w:link w:val="Leipteksti2"/>
    <w:uiPriority w:val="99"/>
    <w:rsid w:val="00AA1D8D"/>
  </w:style>
  <w:style w:type="paragraph" w:styleId="Leipteksti3">
    <w:name w:val="Body Text 3"/>
    <w:basedOn w:val="Normaali"/>
    <w:link w:val="Leipteksti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Leipteksti3Char">
    <w:name w:val="Leipäteksti 3 Char"/>
    <w:basedOn w:val="Kappaleenoletusfontti"/>
    <w:link w:val="Leipteksti3"/>
    <w:uiPriority w:val="99"/>
    <w:rsid w:val="00AA1D8D"/>
    <w:rPr>
      <w:sz w:val="16"/>
      <w:szCs w:val="16"/>
    </w:rPr>
  </w:style>
  <w:style w:type="paragraph" w:styleId="Luettelo">
    <w:name w:val="List"/>
    <w:basedOn w:val="Normaali"/>
    <w:uiPriority w:val="99"/>
    <w:unhideWhenUsed/>
    <w:rsid w:val="00AA1D8D"/>
    <w:pPr>
      <w:ind w:left="360" w:hanging="360"/>
      <w:contextualSpacing/>
    </w:pPr>
  </w:style>
  <w:style w:type="paragraph" w:styleId="Luettelo2">
    <w:name w:val="List 2"/>
    <w:basedOn w:val="Normaali"/>
    <w:uiPriority w:val="99"/>
    <w:unhideWhenUsed/>
    <w:rsid w:val="00326F90"/>
    <w:pPr>
      <w:ind w:left="720" w:hanging="360"/>
      <w:contextualSpacing/>
    </w:pPr>
  </w:style>
  <w:style w:type="paragraph" w:styleId="Luettelo3">
    <w:name w:val="List 3"/>
    <w:basedOn w:val="Normaali"/>
    <w:uiPriority w:val="99"/>
    <w:unhideWhenUsed/>
    <w:rsid w:val="00326F90"/>
    <w:pPr>
      <w:ind w:left="1080" w:hanging="360"/>
      <w:contextualSpacing/>
    </w:pPr>
  </w:style>
  <w:style w:type="paragraph" w:styleId="Merkittyluettelo">
    <w:name w:val="List Bullet"/>
    <w:basedOn w:val="Normaali"/>
    <w:uiPriority w:val="99"/>
    <w:unhideWhenUsed/>
    <w:rsid w:val="00326F90"/>
    <w:pPr>
      <w:numPr>
        <w:numId w:val="1"/>
      </w:numPr>
      <w:contextualSpacing/>
    </w:pPr>
  </w:style>
  <w:style w:type="paragraph" w:styleId="Merkittyluettelo2">
    <w:name w:val="List Bullet 2"/>
    <w:basedOn w:val="Normaali"/>
    <w:uiPriority w:val="99"/>
    <w:unhideWhenUsed/>
    <w:rsid w:val="00326F90"/>
    <w:pPr>
      <w:numPr>
        <w:numId w:val="2"/>
      </w:numPr>
      <w:contextualSpacing/>
    </w:pPr>
  </w:style>
  <w:style w:type="paragraph" w:styleId="Merkittyluettelo3">
    <w:name w:val="List Bullet 3"/>
    <w:basedOn w:val="Normaali"/>
    <w:uiPriority w:val="99"/>
    <w:unhideWhenUsed/>
    <w:rsid w:val="00326F90"/>
    <w:pPr>
      <w:numPr>
        <w:numId w:val="3"/>
      </w:numPr>
      <w:contextualSpacing/>
    </w:pPr>
  </w:style>
  <w:style w:type="paragraph" w:styleId="Numeroituluettelo">
    <w:name w:val="List Number"/>
    <w:basedOn w:val="Normaali"/>
    <w:uiPriority w:val="99"/>
    <w:unhideWhenUsed/>
    <w:rsid w:val="00326F90"/>
    <w:pPr>
      <w:numPr>
        <w:numId w:val="5"/>
      </w:numPr>
      <w:contextualSpacing/>
    </w:pPr>
  </w:style>
  <w:style w:type="paragraph" w:styleId="Numeroituluettelo2">
    <w:name w:val="List Number 2"/>
    <w:basedOn w:val="Normaali"/>
    <w:uiPriority w:val="99"/>
    <w:unhideWhenUsed/>
    <w:rsid w:val="0029639D"/>
    <w:pPr>
      <w:numPr>
        <w:numId w:val="6"/>
      </w:numPr>
      <w:contextualSpacing/>
    </w:pPr>
  </w:style>
  <w:style w:type="paragraph" w:styleId="Numeroituluettelo3">
    <w:name w:val="List Number 3"/>
    <w:basedOn w:val="Normaali"/>
    <w:uiPriority w:val="99"/>
    <w:unhideWhenUsed/>
    <w:rsid w:val="0029639D"/>
    <w:pPr>
      <w:numPr>
        <w:numId w:val="7"/>
      </w:numPr>
      <w:contextualSpacing/>
    </w:pPr>
  </w:style>
  <w:style w:type="paragraph" w:styleId="Jatkoluettelo">
    <w:name w:val="List Continue"/>
    <w:basedOn w:val="Normaali"/>
    <w:uiPriority w:val="99"/>
    <w:unhideWhenUsed/>
    <w:rsid w:val="0029639D"/>
    <w:pPr>
      <w:spacing w:after="120"/>
      <w:ind w:left="360"/>
      <w:contextualSpacing/>
    </w:pPr>
  </w:style>
  <w:style w:type="paragraph" w:styleId="Jatkoluettelo2">
    <w:name w:val="List Continue 2"/>
    <w:basedOn w:val="Normaali"/>
    <w:uiPriority w:val="99"/>
    <w:unhideWhenUsed/>
    <w:rsid w:val="0029639D"/>
    <w:pPr>
      <w:spacing w:after="120"/>
      <w:ind w:left="720"/>
      <w:contextualSpacing/>
    </w:pPr>
  </w:style>
  <w:style w:type="paragraph" w:styleId="Jatkoluettelo3">
    <w:name w:val="List Continue 3"/>
    <w:basedOn w:val="Normaali"/>
    <w:uiPriority w:val="99"/>
    <w:unhideWhenUsed/>
    <w:rsid w:val="0029639D"/>
    <w:pPr>
      <w:spacing w:after="120"/>
      <w:ind w:left="1080"/>
      <w:contextualSpacing/>
    </w:pPr>
  </w:style>
  <w:style w:type="paragraph" w:styleId="Makroteksti">
    <w:name w:val="macro"/>
    <w:link w:val="Makroteksti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kstiChar">
    <w:name w:val="Makroteksti Char"/>
    <w:basedOn w:val="Kappaleenoletusfontti"/>
    <w:link w:val="Makroteksti"/>
    <w:uiPriority w:val="99"/>
    <w:rsid w:val="0029639D"/>
    <w:rPr>
      <w:rFonts w:ascii="Courier" w:hAnsi="Courier"/>
      <w:sz w:val="20"/>
      <w:szCs w:val="20"/>
    </w:rPr>
  </w:style>
  <w:style w:type="paragraph" w:styleId="Lainaus">
    <w:name w:val="Quote"/>
    <w:basedOn w:val="Normaali"/>
    <w:next w:val="Normaali"/>
    <w:link w:val="LainausChar"/>
    <w:uiPriority w:val="29"/>
    <w:qFormat/>
    <w:rsid w:val="00FC693F"/>
    <w:rPr>
      <w:i/>
      <w:iCs/>
      <w:color w:val="000000" w:themeColor="text1"/>
    </w:rPr>
  </w:style>
  <w:style w:type="character" w:customStyle="1" w:styleId="LainausChar">
    <w:name w:val="Lainaus Char"/>
    <w:basedOn w:val="Kappaleenoletusfontti"/>
    <w:link w:val="Lainaus"/>
    <w:uiPriority w:val="29"/>
    <w:rsid w:val="00FC693F"/>
    <w:rPr>
      <w:i/>
      <w:iCs/>
      <w:color w:val="000000" w:themeColor="text1"/>
    </w:rPr>
  </w:style>
  <w:style w:type="character" w:customStyle="1" w:styleId="Otsikko4Char">
    <w:name w:val="Otsikko 4 Char"/>
    <w:basedOn w:val="Kappaleenoletusfontti"/>
    <w:link w:val="Otsikk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Otsikko5Char">
    <w:name w:val="Otsikko 5 Char"/>
    <w:basedOn w:val="Kappaleenoletusfontti"/>
    <w:link w:val="Otsikk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Otsikko6Char">
    <w:name w:val="Otsikko 6 Char"/>
    <w:basedOn w:val="Kappaleenoletusfontti"/>
    <w:link w:val="Otsikk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Otsikko7Char">
    <w:name w:val="Otsikko 7 Char"/>
    <w:basedOn w:val="Kappaleenoletusfontti"/>
    <w:link w:val="Otsikk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Otsikko8Char">
    <w:name w:val="Otsikko 8 Char"/>
    <w:basedOn w:val="Kappaleenoletusfontti"/>
    <w:link w:val="Otsikk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Otsikko9Char">
    <w:name w:val="Otsikko 9 Char"/>
    <w:basedOn w:val="Kappaleenoletusfontti"/>
    <w:link w:val="Otsikk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uvaotsikko">
    <w:name w:val="caption"/>
    <w:basedOn w:val="Normaali"/>
    <w:next w:val="Normaali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Voimakas">
    <w:name w:val="Strong"/>
    <w:basedOn w:val="Kappaleenoletusfontti"/>
    <w:uiPriority w:val="22"/>
    <w:qFormat/>
    <w:rsid w:val="00FC693F"/>
    <w:rPr>
      <w:b/>
      <w:bCs/>
    </w:rPr>
  </w:style>
  <w:style w:type="character" w:styleId="Korostus">
    <w:name w:val="Emphasis"/>
    <w:basedOn w:val="Kappaleenoletusfontti"/>
    <w:uiPriority w:val="20"/>
    <w:qFormat/>
    <w:rsid w:val="00FC693F"/>
    <w:rPr>
      <w:i/>
      <w:iCs/>
    </w:rPr>
  </w:style>
  <w:style w:type="paragraph" w:styleId="Erottuvalainaus">
    <w:name w:val="Intense Quote"/>
    <w:basedOn w:val="Normaali"/>
    <w:next w:val="Normaali"/>
    <w:link w:val="Erottuvalainaus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ErottuvalainausChar">
    <w:name w:val="Erottuva lainaus Char"/>
    <w:basedOn w:val="Kappaleenoletusfontti"/>
    <w:link w:val="Erottuvalainaus"/>
    <w:uiPriority w:val="30"/>
    <w:rsid w:val="00FC693F"/>
    <w:rPr>
      <w:b/>
      <w:bCs/>
      <w:i/>
      <w:iCs/>
      <w:color w:val="4F81BD" w:themeColor="accent1"/>
    </w:rPr>
  </w:style>
  <w:style w:type="character" w:styleId="Hienovarainenkorostus">
    <w:name w:val="Subtle Emphasis"/>
    <w:basedOn w:val="Kappaleenoletusfontti"/>
    <w:uiPriority w:val="19"/>
    <w:qFormat/>
    <w:rsid w:val="00FC693F"/>
    <w:rPr>
      <w:i/>
      <w:iCs/>
      <w:color w:val="808080" w:themeColor="text1" w:themeTint="7F"/>
    </w:rPr>
  </w:style>
  <w:style w:type="character" w:styleId="Voimakaskorostus">
    <w:name w:val="Intense Emphasis"/>
    <w:basedOn w:val="Kappaleenoletusfontti"/>
    <w:uiPriority w:val="21"/>
    <w:qFormat/>
    <w:rsid w:val="00FC693F"/>
    <w:rPr>
      <w:b/>
      <w:bCs/>
      <w:i/>
      <w:iCs/>
      <w:color w:val="4F81BD" w:themeColor="accent1"/>
    </w:rPr>
  </w:style>
  <w:style w:type="character" w:styleId="Hienovarainenviittaus">
    <w:name w:val="Subtle Reference"/>
    <w:basedOn w:val="Kappaleenoletusfontti"/>
    <w:uiPriority w:val="31"/>
    <w:qFormat/>
    <w:rsid w:val="00FC693F"/>
    <w:rPr>
      <w:smallCaps/>
      <w:color w:val="C0504D" w:themeColor="accent2"/>
      <w:u w:val="single"/>
    </w:rPr>
  </w:style>
  <w:style w:type="character" w:styleId="Erottuvaviittaus">
    <w:name w:val="Intense Reference"/>
    <w:basedOn w:val="Kappaleenoletusfontti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Kirjannimike">
    <w:name w:val="Book Title"/>
    <w:basedOn w:val="Kappaleenoletusfontti"/>
    <w:uiPriority w:val="33"/>
    <w:qFormat/>
    <w:rsid w:val="00FC693F"/>
    <w:rPr>
      <w:b/>
      <w:bCs/>
      <w:smallCaps/>
      <w:spacing w:val="5"/>
    </w:rPr>
  </w:style>
  <w:style w:type="paragraph" w:styleId="Sisllysluettelonotsikko">
    <w:name w:val="TOC Heading"/>
    <w:basedOn w:val="Otsikko1"/>
    <w:next w:val="Normaali"/>
    <w:uiPriority w:val="39"/>
    <w:semiHidden/>
    <w:unhideWhenUsed/>
    <w:qFormat/>
    <w:rsid w:val="00FC693F"/>
    <w:pPr>
      <w:outlineLvl w:val="9"/>
    </w:pPr>
  </w:style>
  <w:style w:type="table" w:styleId="TaulukkoRuudukko">
    <w:name w:val="Table Grid"/>
    <w:basedOn w:val="Normaalitaulukko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Vaaleavarjostus">
    <w:name w:val="Light Shading"/>
    <w:basedOn w:val="Normaalitaulukko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Vaaleavarjostus-korostus1">
    <w:name w:val="Light Shading Accent 1"/>
    <w:basedOn w:val="Normaalitaulukko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Vaaleavarjostus-korostus2">
    <w:name w:val="Light Shading Accent 2"/>
    <w:basedOn w:val="Normaalitaulukko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Vaaleavarjostus-korostus3">
    <w:name w:val="Light Shading Accent 3"/>
    <w:basedOn w:val="Normaalitaulukko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Vaaleavarjostus-korostus4">
    <w:name w:val="Light Shading Accent 4"/>
    <w:basedOn w:val="Normaalitaulukko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Vaaleavarjostus-korostus5">
    <w:name w:val="Light Shading Accent 5"/>
    <w:basedOn w:val="Normaalitaulukko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Vaaleavarjostus-korostus6">
    <w:name w:val="Light Shading Accent 6"/>
    <w:basedOn w:val="Normaalitaulukko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Vaalealuettelo">
    <w:name w:val="Light List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Vaalealuettelo-korostus1">
    <w:name w:val="Light List Accent 1"/>
    <w:basedOn w:val="Normaalitaulukko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Vaalealuettelo-korostus2">
    <w:name w:val="Light List Accent 2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Vaalealuettelo-korostus3">
    <w:name w:val="Light List Accent 3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Vaalealuettelo-korostus4">
    <w:name w:val="Light List Accent 4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Vaalealuettelo-korostus5">
    <w:name w:val="Light List Accent 5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Vaalealuettelo-korostus6">
    <w:name w:val="Light List Accent 6"/>
    <w:basedOn w:val="Normaalitaulukko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Vaalearuudukko">
    <w:name w:val="Light Grid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Vaalearuudukko-korostus1">
    <w:name w:val="Light Grid Accent 1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Vaalearuudukko-korostus2">
    <w:name w:val="Light Grid Accent 2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Vaalearuudukko-korostus3">
    <w:name w:val="Light Grid Accent 3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Vaalearuudukko-korostus4">
    <w:name w:val="Light Grid Accent 4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Vaalearuudukko-korostus5">
    <w:name w:val="Light Grid Accent 5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Vaalearuudukko-korostus6">
    <w:name w:val="Light Grid Accent 6"/>
    <w:basedOn w:val="Normaalitaulukko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Normaalivarjostus1">
    <w:name w:val="Medium Shading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1">
    <w:name w:val="Medium Shading 1 Accent 1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2">
    <w:name w:val="Medium Shading 1 Accent 2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3">
    <w:name w:val="Medium Shading 1 Accent 3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4">
    <w:name w:val="Medium Shading 1 Accent 4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5">
    <w:name w:val="Medium Shading 1 Accent 5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1-korostus6">
    <w:name w:val="Medium Shading 1 Accent 6"/>
    <w:basedOn w:val="Normaalitaulukko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Normaalivarjostus2">
    <w:name w:val="Medium Shading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1">
    <w:name w:val="Medium Shading 2 Accent 1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2">
    <w:name w:val="Medium Shading 2 Accent 2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3">
    <w:name w:val="Medium Shading 2 Accent 3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4">
    <w:name w:val="Medium Shading 2 Accent 4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5">
    <w:name w:val="Medium Shading 2 Accent 5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varjostus2-korostus6">
    <w:name w:val="Medium Shading 2 Accent 6"/>
    <w:basedOn w:val="Normaalitaulukko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Normaaliluettelo1">
    <w:name w:val="Medium Lis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Normaaliluettelo1-korostus1">
    <w:name w:val="Medium List 1 Accent 1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Normaaliluettelo1-korostus2">
    <w:name w:val="Medium List 1 Accent 2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Normaaliluettelo1-korostus3">
    <w:name w:val="Medium List 1 Accent 3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Normaaliluettelo1-korostus4">
    <w:name w:val="Medium List 1 Accent 4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Normaaliluettelo1-korostus5">
    <w:name w:val="Medium List 1 Accent 5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Normaaliluettelo1-korostus6">
    <w:name w:val="Medium List 1 Accent 6"/>
    <w:basedOn w:val="Normaalitaulukko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Normaaliluettelo2">
    <w:name w:val="Medium List 2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1">
    <w:name w:val="Medium List 2 Accent 1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2">
    <w:name w:val="Medium List 2 Accent 2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3">
    <w:name w:val="Medium List 2 Accent 3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4">
    <w:name w:val="Medium List 2 Accent 4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5">
    <w:name w:val="Medium List 2 Accent 5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luettelo2-korostus6">
    <w:name w:val="Medium List 2 Accent 6"/>
    <w:basedOn w:val="Normaalitaulukko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Normaaliruudukko1">
    <w:name w:val="Medium Grid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Normaaliruudukko1-korostus1">
    <w:name w:val="Medium Grid 1 Accent 1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Normaaliruudukko1-korostus2">
    <w:name w:val="Medium Grid 1 Accent 2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Normaaliruudukko1-korostus3">
    <w:name w:val="Medium Grid 1 Accent 3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Normaaliruudukko1-korostus4">
    <w:name w:val="Medium Grid 1 Accent 4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Normaaliruudukko1-korostus5">
    <w:name w:val="Medium Grid 1 Accent 5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Normaaliruudukko1-korostus6">
    <w:name w:val="Medium Grid 1 Accent 6"/>
    <w:basedOn w:val="Normaalitaulukko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Normaaliruudukko2">
    <w:name w:val="Medium Grid 2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1">
    <w:name w:val="Medium Grid 2 Accent 1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2">
    <w:name w:val="Medium Grid 2 Accent 2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3">
    <w:name w:val="Medium Grid 2 Accent 3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4">
    <w:name w:val="Medium Grid 2 Accent 4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5">
    <w:name w:val="Medium Grid 2 Accent 5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2-korostus6">
    <w:name w:val="Medium Grid 2 Accent 6"/>
    <w:basedOn w:val="Normaalitaulukko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Normaaliruudukko3">
    <w:name w:val="Medium Grid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Normaaliruudukko3-korostus1">
    <w:name w:val="Medium Grid 3 Accent 1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Normaaliruudukko3-korostus2">
    <w:name w:val="Medium Grid 3 Accent 2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Normaaliruudukko3-korostus3">
    <w:name w:val="Medium Grid 3 Accent 3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Normaaliruudukko3-korostus4">
    <w:name w:val="Medium Grid 3 Accent 4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Normaaliruudukko3-korostus5">
    <w:name w:val="Medium Grid 3 Accent 5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Normaaliruudukko3-korostus6">
    <w:name w:val="Medium Grid 3 Accent 6"/>
    <w:basedOn w:val="Normaalitaulukko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Tummaluettelo">
    <w:name w:val="Dark List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Tummaluettelo-korostus1">
    <w:name w:val="Dark List Accent 1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Tummaluettelo-korostus2">
    <w:name w:val="Dark List Accent 2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Tummaluettelo-korostus3">
    <w:name w:val="Dark List Accent 3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Tummaluettelo-korostus4">
    <w:name w:val="Dark List Accent 4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Tummaluettelo-korostus5">
    <w:name w:val="Dark List Accent 5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Tummaluettelo-korostus6">
    <w:name w:val="Dark List Accent 6"/>
    <w:basedOn w:val="Normaalitaulukko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Vriksvarjostus">
    <w:name w:val="Colorful Shading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1">
    <w:name w:val="Colorful Shading Accent 1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2">
    <w:name w:val="Colorful Shading Accent 2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3">
    <w:name w:val="Colorful Shading Accent 3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varjostus-korostus4">
    <w:name w:val="Colorful Shading Accent 4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5">
    <w:name w:val="Colorful Shading Accent 5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varjostus-korostus6">
    <w:name w:val="Colorful Shading Accent 6"/>
    <w:basedOn w:val="Normaalitaulukko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Vriksluettelo">
    <w:name w:val="Colorful List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Vriksluettelo-korostus1">
    <w:name w:val="Colorful List Accent 1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Vriksluettelo-korostus2">
    <w:name w:val="Colorful List Accent 2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Vriksluettelo-korostus3">
    <w:name w:val="Colorful List Accent 3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Vriksluettelo-korostus4">
    <w:name w:val="Colorful List Accent 4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Vriksluettelo-korostus5">
    <w:name w:val="Colorful List Accent 5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Vriksluettelo-korostus6">
    <w:name w:val="Colorful List Accent 6"/>
    <w:basedOn w:val="Normaalitaulukko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Vriksruudukko">
    <w:name w:val="Colorful Grid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Vriksruudukko-korostus1">
    <w:name w:val="Colorful Grid Accent 1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Vriksruudukko-korostus2">
    <w:name w:val="Colorful Grid Accent 2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Vriksruudukko-korostus3">
    <w:name w:val="Colorful Grid Accent 3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Vriksruudukko-korostus4">
    <w:name w:val="Colorful Grid Accent 4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Vriksruudukko-korostus5">
    <w:name w:val="Colorful Grid Accent 5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Vriksruudukko-korostus6">
    <w:name w:val="Colorful Grid Accent 6"/>
    <w:basedOn w:val="Normaalitaulukko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ki">
    <w:name w:val="Hyperlink"/>
    <w:basedOn w:val="Kappaleenoletusfontti"/>
    <w:uiPriority w:val="99"/>
    <w:unhideWhenUsed/>
    <w:rsid w:val="008214A3"/>
    <w:rPr>
      <w:color w:val="0000FF" w:themeColor="hyperlink"/>
      <w:u w:val="single"/>
    </w:rPr>
  </w:style>
  <w:style w:type="character" w:styleId="Ratkaisematonmaininta">
    <w:name w:val="Unresolved Mention"/>
    <w:basedOn w:val="Kappaleenoletusfontti"/>
    <w:uiPriority w:val="99"/>
    <w:semiHidden/>
    <w:unhideWhenUsed/>
    <w:rsid w:val="008214A3"/>
    <w:rPr>
      <w:color w:val="605E5C"/>
      <w:shd w:val="clear" w:color="auto" w:fill="E1DFDD"/>
    </w:rPr>
  </w:style>
  <w:style w:type="character" w:styleId="AvattuHyperlinkki">
    <w:name w:val="FollowedHyperlink"/>
    <w:basedOn w:val="Kappaleenoletusfontti"/>
    <w:uiPriority w:val="99"/>
    <w:semiHidden/>
    <w:unhideWhenUsed/>
    <w:rsid w:val="00975438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youtu.be/AA4s9ivfUmA?t=59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Mobiilikehitysprojekti-ryhma-1/Advanced-Mobile" TargetMode="External"/><Relationship Id="rId12" Type="http://schemas.openxmlformats.org/officeDocument/2006/relationships/hyperlink" Target="https://youtu.be/AA4s9ivfUmA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youtu.be/AA4s9ivfUmA?t=6" TargetMode="External"/><Relationship Id="rId11" Type="http://schemas.openxmlformats.org/officeDocument/2006/relationships/hyperlink" Target="https://github.com/Mobiilikehitysprojekti-ryhma-1/Advanced-Mobil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github.com/Mobiilikehitysprojekti-ryhma-1/Advanced-Mobil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Mobiilikehitysprojekti-ryhma-1/Advanced-Mobile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805</Words>
  <Characters>8283</Characters>
  <Application>Microsoft Office Word</Application>
  <DocSecurity>0</DocSecurity>
  <Lines>690</Lines>
  <Paragraphs>324</Paragraphs>
  <ScaleCrop>false</ScaleCrop>
  <HeadingPairs>
    <vt:vector size="4" baseType="variant">
      <vt:variant>
        <vt:lpstr>Otsikko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8764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Samuli Kokko</cp:lastModifiedBy>
  <cp:revision>3</cp:revision>
  <dcterms:created xsi:type="dcterms:W3CDTF">2026-02-21T09:08:00Z</dcterms:created>
  <dcterms:modified xsi:type="dcterms:W3CDTF">2026-02-21T09:24:00Z</dcterms:modified>
  <cp:category/>
</cp:coreProperties>
</file>