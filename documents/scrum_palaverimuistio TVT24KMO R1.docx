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745C" w14:textId="77777777" w:rsidR="009A51A2" w:rsidRPr="00C75483" w:rsidRDefault="00000000">
      <w:pPr>
        <w:jc w:val="center"/>
        <w:rPr>
          <w:lang w:val="fi-FI"/>
        </w:rPr>
      </w:pPr>
      <w:r w:rsidRPr="00C75483">
        <w:rPr>
          <w:b/>
          <w:sz w:val="36"/>
          <w:lang w:val="fi-FI"/>
        </w:rPr>
        <w:t>Scrum-palaverimuistio (tiimin sisäinen)</w:t>
      </w:r>
    </w:p>
    <w:p w14:paraId="1B75ABEA" w14:textId="77777777" w:rsidR="009A51A2" w:rsidRPr="00C75483" w:rsidRDefault="00000000">
      <w:pPr>
        <w:jc w:val="center"/>
        <w:rPr>
          <w:lang w:val="fi-FI"/>
        </w:rPr>
      </w:pPr>
      <w:r w:rsidRPr="00C75483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14:paraId="0C50F638" w14:textId="77777777" w:rsidR="009A51A2" w:rsidRPr="00C75483" w:rsidRDefault="009A51A2">
      <w:pPr>
        <w:rPr>
          <w:lang w:val="fi-FI"/>
        </w:rPr>
      </w:pPr>
    </w:p>
    <w:p w14:paraId="19027D64" w14:textId="72815F89" w:rsidR="009A51A2" w:rsidRPr="00C75483" w:rsidRDefault="00000000">
      <w:pPr>
        <w:rPr>
          <w:lang w:val="fi-FI"/>
        </w:rPr>
      </w:pPr>
      <w:r w:rsidRPr="00C75483">
        <w:rPr>
          <w:b/>
          <w:sz w:val="26"/>
          <w:lang w:val="fi-FI"/>
        </w:rPr>
        <w:t>Täyttösäännöt (</w:t>
      </w:r>
      <w:proofErr w:type="spellStart"/>
      <w:r w:rsidR="00DA0EFD">
        <w:rPr>
          <w:b/>
          <w:sz w:val="26"/>
          <w:lang w:val="fi-FI"/>
        </w:rPr>
        <w:t>vähimmäivaatimus</w:t>
      </w:r>
      <w:proofErr w:type="spellEnd"/>
      <w:r w:rsidR="00DA0EFD">
        <w:rPr>
          <w:b/>
          <w:sz w:val="26"/>
          <w:lang w:val="fi-FI"/>
        </w:rPr>
        <w:t xml:space="preserve"> kurssille</w:t>
      </w:r>
      <w:r w:rsidRPr="00C75483">
        <w:rPr>
          <w:b/>
          <w:sz w:val="26"/>
          <w:lang w:val="fi-FI"/>
        </w:rPr>
        <w:t>)</w:t>
      </w:r>
    </w:p>
    <w:p w14:paraId="0F911DE7" w14:textId="77777777" w:rsidR="009A51A2" w:rsidRPr="00C75483" w:rsidRDefault="00000000">
      <w:pPr>
        <w:rPr>
          <w:lang w:val="fi-FI"/>
        </w:rPr>
      </w:pPr>
      <w:r w:rsidRPr="00C75483">
        <w:rPr>
          <w:lang w:val="fi-FI"/>
        </w:rPr>
        <w:t>• Pidä muistio lyhyenä: 5–10 min täyttö riittää.</w:t>
      </w:r>
    </w:p>
    <w:p w14:paraId="4D34DFB7" w14:textId="67E22816" w:rsidR="009A51A2" w:rsidRPr="00C75483" w:rsidRDefault="00000000">
      <w:pPr>
        <w:rPr>
          <w:lang w:val="fi-FI"/>
        </w:rPr>
      </w:pPr>
      <w:r w:rsidRPr="00C75483">
        <w:rPr>
          <w:lang w:val="fi-FI"/>
        </w:rPr>
        <w:t>• Kirjaa</w:t>
      </w:r>
      <w:r w:rsidR="00DA0EFD">
        <w:rPr>
          <w:lang w:val="fi-FI"/>
        </w:rPr>
        <w:t xml:space="preserve"> B kohta</w:t>
      </w:r>
    </w:p>
    <w:p w14:paraId="00773D2F" w14:textId="77777777" w:rsidR="009A51A2" w:rsidRPr="00C75483" w:rsidRDefault="00000000">
      <w:pPr>
        <w:rPr>
          <w:lang w:val="fi-FI"/>
        </w:rPr>
      </w:pPr>
      <w:r w:rsidRPr="00C75483">
        <w:rPr>
          <w:lang w:val="fi-FI"/>
        </w:rPr>
        <w:t>• Linkitä GitHub Projects -kortteihin tai mainitse korttien otsikot, jotta näyttö on todennettavissa.</w:t>
      </w:r>
    </w:p>
    <w:p w14:paraId="7972F569" w14:textId="77777777" w:rsidR="009A51A2" w:rsidRPr="00C75483" w:rsidRDefault="00000000">
      <w:pPr>
        <w:rPr>
          <w:lang w:val="fi-FI"/>
        </w:rPr>
      </w:pPr>
      <w:r w:rsidRPr="00C75483">
        <w:rPr>
          <w:lang w:val="fi-FI"/>
        </w:rPr>
        <w:t>• Jos joku ei ollut paikalla, kirjaa se ja miten tieto välitetään hänelle.</w:t>
      </w:r>
    </w:p>
    <w:p w14:paraId="4A3DA5F8" w14:textId="77777777" w:rsidR="009A51A2" w:rsidRPr="00C75483" w:rsidRDefault="009A51A2">
      <w:pPr>
        <w:rPr>
          <w:lang w:val="fi-FI"/>
        </w:rPr>
      </w:pPr>
    </w:p>
    <w:p w14:paraId="3A1504F8" w14:textId="77777777" w:rsidR="009A51A2" w:rsidRDefault="00000000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14:paraId="2EB8C7A9" w14:textId="77777777">
        <w:tc>
          <w:tcPr>
            <w:tcW w:w="3402" w:type="dxa"/>
            <w:shd w:val="clear" w:color="auto" w:fill="EEF2FF"/>
          </w:tcPr>
          <w:p w14:paraId="536C6AD2" w14:textId="77777777" w:rsidR="009A51A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014AD422" w14:textId="77777777" w:rsidR="009A51A2" w:rsidRDefault="00000000">
            <w:r>
              <w:rPr>
                <w:b/>
              </w:rPr>
              <w:t>Täytettävä arvo</w:t>
            </w:r>
          </w:p>
        </w:tc>
      </w:tr>
      <w:tr w:rsidR="009A51A2" w14:paraId="781E00C9" w14:textId="77777777">
        <w:tc>
          <w:tcPr>
            <w:tcW w:w="3402" w:type="dxa"/>
          </w:tcPr>
          <w:p w14:paraId="01D077CA" w14:textId="77777777" w:rsidR="009A51A2" w:rsidRDefault="00000000">
            <w:r>
              <w:t>Kurssi / toteutus</w:t>
            </w:r>
          </w:p>
        </w:tc>
        <w:tc>
          <w:tcPr>
            <w:tcW w:w="5953" w:type="dxa"/>
          </w:tcPr>
          <w:p w14:paraId="359033BF" w14:textId="5C1E0AD4" w:rsidR="009A51A2" w:rsidRPr="008A5FE7" w:rsidRDefault="008A5FE7">
            <w:pPr>
              <w:rPr>
                <w:b/>
                <w:bCs/>
                <w:lang w:val="fi-FI"/>
              </w:rPr>
            </w:pPr>
            <w:proofErr w:type="spellStart"/>
            <w:r>
              <w:t>Mobiilikehitysprojekti</w:t>
            </w:r>
            <w:proofErr w:type="spellEnd"/>
            <w:r>
              <w:t xml:space="preserve"> (</w:t>
            </w:r>
            <w:r w:rsidRPr="008A5FE7">
              <w:rPr>
                <w:lang w:val="fi-FI"/>
              </w:rPr>
              <w:t>IN00ED17-3003</w:t>
            </w:r>
            <w:r>
              <w:t>)</w:t>
            </w:r>
          </w:p>
        </w:tc>
      </w:tr>
      <w:tr w:rsidR="009A51A2" w14:paraId="66CE6D7B" w14:textId="77777777">
        <w:tc>
          <w:tcPr>
            <w:tcW w:w="3402" w:type="dxa"/>
          </w:tcPr>
          <w:p w14:paraId="321128BD" w14:textId="77777777" w:rsidR="009A51A2" w:rsidRDefault="00000000">
            <w:r>
              <w:t>Tiimin nimi</w:t>
            </w:r>
          </w:p>
        </w:tc>
        <w:tc>
          <w:tcPr>
            <w:tcW w:w="5953" w:type="dxa"/>
          </w:tcPr>
          <w:p w14:paraId="5754AF1A" w14:textId="7B3C1E32" w:rsidR="009A51A2" w:rsidRDefault="008A5FE7">
            <w:proofErr w:type="spellStart"/>
            <w:r>
              <w:t>Ryhmä</w:t>
            </w:r>
            <w:proofErr w:type="spellEnd"/>
            <w:r>
              <w:t xml:space="preserve"> 1</w:t>
            </w:r>
          </w:p>
        </w:tc>
      </w:tr>
      <w:tr w:rsidR="009A51A2" w:rsidRPr="008A5FE7" w14:paraId="73DE98A1" w14:textId="77777777">
        <w:tc>
          <w:tcPr>
            <w:tcW w:w="3402" w:type="dxa"/>
          </w:tcPr>
          <w:p w14:paraId="184AFD40" w14:textId="77777777" w:rsidR="009A51A2" w:rsidRDefault="00000000">
            <w:r>
              <w:t>Jäsenet (nimet)</w:t>
            </w:r>
          </w:p>
        </w:tc>
        <w:tc>
          <w:tcPr>
            <w:tcW w:w="5953" w:type="dxa"/>
          </w:tcPr>
          <w:p w14:paraId="0FE23381" w14:textId="6A0126E1" w:rsidR="009A51A2" w:rsidRPr="008A5FE7" w:rsidRDefault="008A5FE7">
            <w:pPr>
              <w:rPr>
                <w:lang w:val="fi-FI"/>
              </w:rPr>
            </w:pPr>
            <w:r w:rsidRPr="008A5FE7">
              <w:rPr>
                <w:lang w:val="fi-FI"/>
              </w:rPr>
              <w:t>Samuli Kokko, Nico Lappalainen j</w:t>
            </w:r>
            <w:r>
              <w:rPr>
                <w:lang w:val="fi-FI"/>
              </w:rPr>
              <w:t>a Niko Pippuri</w:t>
            </w:r>
          </w:p>
        </w:tc>
      </w:tr>
      <w:tr w:rsidR="009A51A2" w14:paraId="4B33992F" w14:textId="77777777">
        <w:tc>
          <w:tcPr>
            <w:tcW w:w="3402" w:type="dxa"/>
          </w:tcPr>
          <w:p w14:paraId="3D923E3E" w14:textId="77777777" w:rsidR="009A51A2" w:rsidRDefault="00000000">
            <w:r>
              <w:t>GitHub-repo (URL)</w:t>
            </w:r>
          </w:p>
        </w:tc>
        <w:tc>
          <w:tcPr>
            <w:tcW w:w="5953" w:type="dxa"/>
          </w:tcPr>
          <w:p w14:paraId="2E6A9DC7" w14:textId="144819A5" w:rsidR="009A51A2" w:rsidRDefault="008A5FE7">
            <w:r w:rsidRPr="008A5FE7">
              <w:t>https://github.com/Mobiilikehitysprojekti-ryhma-1/Mobiilikehitysprojekti-ryhma-1</w:t>
            </w:r>
          </w:p>
        </w:tc>
      </w:tr>
      <w:tr w:rsidR="009A51A2" w14:paraId="488779A2" w14:textId="77777777">
        <w:tc>
          <w:tcPr>
            <w:tcW w:w="3402" w:type="dxa"/>
          </w:tcPr>
          <w:p w14:paraId="15887B44" w14:textId="77777777" w:rsidR="009A51A2" w:rsidRDefault="00000000">
            <w:r>
              <w:t>GitHub Projects (URL)</w:t>
            </w:r>
          </w:p>
        </w:tc>
        <w:tc>
          <w:tcPr>
            <w:tcW w:w="5953" w:type="dxa"/>
          </w:tcPr>
          <w:p w14:paraId="2FED955A" w14:textId="4DB9D152" w:rsidR="009A51A2" w:rsidRDefault="008A5FE7">
            <w:r w:rsidRPr="008A5FE7">
              <w:t>https://github.com/orgs/Mobiilikehitysprojekti-ryhma-1/projects/2/views/1</w:t>
            </w:r>
          </w:p>
        </w:tc>
      </w:tr>
    </w:tbl>
    <w:p w14:paraId="105210D3" w14:textId="39A839FB" w:rsidR="008A5FE7" w:rsidRDefault="008A5FE7"/>
    <w:p w14:paraId="035D9EF8" w14:textId="758D7280" w:rsidR="009A51A2" w:rsidRDefault="008A5FE7">
      <w:r>
        <w:br w:type="page"/>
      </w:r>
    </w:p>
    <w:p w14:paraId="375C2161" w14:textId="77777777" w:rsidR="009A51A2" w:rsidRPr="00C75483" w:rsidRDefault="00000000">
      <w:pPr>
        <w:rPr>
          <w:lang w:val="fi-FI"/>
        </w:rPr>
      </w:pPr>
      <w:r w:rsidRPr="00C75483">
        <w:rPr>
          <w:b/>
          <w:lang w:val="fi-FI"/>
        </w:rPr>
        <w:lastRenderedPageBreak/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14:paraId="71DB8C37" w14:textId="77777777">
        <w:tc>
          <w:tcPr>
            <w:tcW w:w="3402" w:type="dxa"/>
            <w:shd w:val="clear" w:color="auto" w:fill="EEF2FF"/>
          </w:tcPr>
          <w:p w14:paraId="64795EF4" w14:textId="77777777" w:rsidR="009A51A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1F3C92E1" w14:textId="77777777" w:rsidR="009A51A2" w:rsidRDefault="00000000">
            <w:r>
              <w:rPr>
                <w:b/>
              </w:rPr>
              <w:t>Täytettävä arvo</w:t>
            </w:r>
          </w:p>
        </w:tc>
      </w:tr>
      <w:tr w:rsidR="009A51A2" w14:paraId="27E58BCC" w14:textId="77777777">
        <w:tc>
          <w:tcPr>
            <w:tcW w:w="3402" w:type="dxa"/>
          </w:tcPr>
          <w:p w14:paraId="0E9F08F4" w14:textId="042E3C12" w:rsidR="009A51A2" w:rsidRDefault="00000000">
            <w:r>
              <w:t xml:space="preserve">Palaverityyppi Daily </w:t>
            </w:r>
          </w:p>
        </w:tc>
        <w:tc>
          <w:tcPr>
            <w:tcW w:w="5953" w:type="dxa"/>
          </w:tcPr>
          <w:p w14:paraId="06272C92" w14:textId="7CBDA1F6" w:rsidR="009A51A2" w:rsidRDefault="009C3B15">
            <w:r>
              <w:t>Almost weekly</w:t>
            </w:r>
          </w:p>
        </w:tc>
      </w:tr>
      <w:tr w:rsidR="009A51A2" w14:paraId="73947167" w14:textId="77777777">
        <w:tc>
          <w:tcPr>
            <w:tcW w:w="3402" w:type="dxa"/>
          </w:tcPr>
          <w:p w14:paraId="2C30D1C6" w14:textId="77777777" w:rsidR="009A51A2" w:rsidRDefault="00000000">
            <w:r>
              <w:t>Päivämäärä</w:t>
            </w:r>
          </w:p>
        </w:tc>
        <w:tc>
          <w:tcPr>
            <w:tcW w:w="5953" w:type="dxa"/>
          </w:tcPr>
          <w:p w14:paraId="67EC6967" w14:textId="4169F016" w:rsidR="009A51A2" w:rsidRDefault="008A5FE7">
            <w:r>
              <w:t>10.1.2026</w:t>
            </w:r>
          </w:p>
        </w:tc>
      </w:tr>
      <w:tr w:rsidR="009A51A2" w14:paraId="11221B69" w14:textId="77777777">
        <w:tc>
          <w:tcPr>
            <w:tcW w:w="3402" w:type="dxa"/>
          </w:tcPr>
          <w:p w14:paraId="20CF6638" w14:textId="77777777" w:rsidR="009A51A2" w:rsidRDefault="00000000">
            <w:r>
              <w:t>Kellonaika + kesto</w:t>
            </w:r>
          </w:p>
        </w:tc>
        <w:tc>
          <w:tcPr>
            <w:tcW w:w="5953" w:type="dxa"/>
          </w:tcPr>
          <w:p w14:paraId="4F91381A" w14:textId="19680BE8" w:rsidR="009A51A2" w:rsidRDefault="008A5FE7">
            <w:r>
              <w:t>18-19</w:t>
            </w:r>
          </w:p>
        </w:tc>
      </w:tr>
      <w:tr w:rsidR="009A51A2" w:rsidRPr="008A5FE7" w14:paraId="2098F32E" w14:textId="77777777">
        <w:tc>
          <w:tcPr>
            <w:tcW w:w="3402" w:type="dxa"/>
          </w:tcPr>
          <w:p w14:paraId="64823614" w14:textId="77777777" w:rsidR="009A51A2" w:rsidRDefault="00000000">
            <w:r>
              <w:t>Osallistujat (paikalla)</w:t>
            </w:r>
          </w:p>
        </w:tc>
        <w:tc>
          <w:tcPr>
            <w:tcW w:w="5953" w:type="dxa"/>
          </w:tcPr>
          <w:p w14:paraId="72617A2D" w14:textId="28C6B0FC" w:rsidR="009A51A2" w:rsidRPr="008A5FE7" w:rsidRDefault="008A5FE7">
            <w:pPr>
              <w:rPr>
                <w:lang w:val="fi-FI"/>
              </w:rPr>
            </w:pPr>
            <w:r w:rsidRPr="008A5FE7">
              <w:rPr>
                <w:lang w:val="fi-FI"/>
              </w:rPr>
              <w:t>Samuli Kokko, Niko Pippuri j</w:t>
            </w:r>
            <w:r>
              <w:rPr>
                <w:lang w:val="fi-FI"/>
              </w:rPr>
              <w:t>a Nico Lappalainen</w:t>
            </w:r>
          </w:p>
        </w:tc>
      </w:tr>
      <w:tr w:rsidR="009A51A2" w:rsidRPr="008A5FE7" w14:paraId="2FBB50C3" w14:textId="77777777">
        <w:tc>
          <w:tcPr>
            <w:tcW w:w="3402" w:type="dxa"/>
          </w:tcPr>
          <w:p w14:paraId="26B5F5AB" w14:textId="77777777" w:rsidR="009A51A2" w:rsidRPr="00C75483" w:rsidRDefault="00000000">
            <w:pPr>
              <w:rPr>
                <w:lang w:val="fi-FI"/>
              </w:rPr>
            </w:pPr>
            <w:r w:rsidRPr="00C7548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2D9E5F50" w14:textId="020D1AC1" w:rsidR="009A51A2" w:rsidRPr="00C75483" w:rsidRDefault="009C3B15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  <w:tr w:rsidR="009A51A2" w14:paraId="7E193C5F" w14:textId="77777777">
        <w:tc>
          <w:tcPr>
            <w:tcW w:w="3402" w:type="dxa"/>
          </w:tcPr>
          <w:p w14:paraId="4016145E" w14:textId="77777777" w:rsidR="009A51A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A183796" w14:textId="5782690E" w:rsidR="009A51A2" w:rsidRDefault="008A5FE7">
            <w:r>
              <w:t>Sprint 1</w:t>
            </w:r>
          </w:p>
        </w:tc>
      </w:tr>
      <w:tr w:rsidR="00DA0EFD" w:rsidRPr="008A5FE7" w14:paraId="3A3775A2" w14:textId="77777777">
        <w:tc>
          <w:tcPr>
            <w:tcW w:w="3402" w:type="dxa"/>
          </w:tcPr>
          <w:p w14:paraId="0D786F1B" w14:textId="46A7639A" w:rsidR="00DA0EFD" w:rsidRDefault="00DA0EFD">
            <w:proofErr w:type="spellStart"/>
            <w:r>
              <w:t>Mistä</w:t>
            </w:r>
            <w:proofErr w:type="spellEnd"/>
            <w:r>
              <w:t xml:space="preserve"> </w:t>
            </w:r>
            <w:proofErr w:type="spellStart"/>
            <w:r>
              <w:t>keskusteltiin</w:t>
            </w:r>
            <w:proofErr w:type="spellEnd"/>
            <w:r>
              <w:t xml:space="preserve">, </w:t>
            </w:r>
            <w:proofErr w:type="spellStart"/>
            <w:r>
              <w:t>pääkohdat</w:t>
            </w:r>
            <w:proofErr w:type="spellEnd"/>
            <w:r>
              <w:t>?</w:t>
            </w:r>
          </w:p>
        </w:tc>
        <w:tc>
          <w:tcPr>
            <w:tcW w:w="5953" w:type="dxa"/>
          </w:tcPr>
          <w:p w14:paraId="4263914B" w14:textId="77777777" w:rsidR="00DA0EFD" w:rsidRDefault="008A5FE7">
            <w:pPr>
              <w:rPr>
                <w:lang w:val="fi-FI"/>
              </w:rPr>
            </w:pPr>
            <w:r>
              <w:rPr>
                <w:lang w:val="fi-FI"/>
              </w:rPr>
              <w:t>Aiheen valinta, ensimmäinen työnjako, projektin toteutus ja työskentelyperiaatteet</w:t>
            </w:r>
          </w:p>
          <w:p w14:paraId="604B0CD0" w14:textId="36893F65" w:rsidR="008A5FE7" w:rsidRPr="008A5FE7" w:rsidRDefault="008A5FE7">
            <w:pPr>
              <w:rPr>
                <w:lang w:val="fi-FI"/>
              </w:rPr>
            </w:pPr>
          </w:p>
        </w:tc>
      </w:tr>
    </w:tbl>
    <w:p w14:paraId="292E0246" w14:textId="77777777" w:rsidR="009A51A2" w:rsidRPr="008A5FE7" w:rsidRDefault="009A51A2">
      <w:pPr>
        <w:rPr>
          <w:lang w:val="fi-FI"/>
        </w:rPr>
      </w:pPr>
    </w:p>
    <w:p w14:paraId="6519F159" w14:textId="77777777" w:rsidR="009A51A2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A51A2" w14:paraId="62E747BD" w14:textId="77777777">
        <w:tc>
          <w:tcPr>
            <w:tcW w:w="1701" w:type="dxa"/>
            <w:shd w:val="clear" w:color="auto" w:fill="EEF2FF"/>
          </w:tcPr>
          <w:p w14:paraId="2F4CCCD5" w14:textId="77777777" w:rsidR="009A51A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05AD7A1" w14:textId="77777777" w:rsidR="009A51A2" w:rsidRPr="00C75483" w:rsidRDefault="00000000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80F0392" w14:textId="77777777" w:rsidR="009A51A2" w:rsidRDefault="00000000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6308C7D6" w14:textId="77777777" w:rsidR="009A51A2" w:rsidRDefault="00000000">
            <w:r>
              <w:rPr>
                <w:b/>
              </w:rPr>
              <w:t>Esteet / riskit</w:t>
            </w:r>
          </w:p>
        </w:tc>
      </w:tr>
      <w:tr w:rsidR="009A51A2" w:rsidRPr="008A5FE7" w14:paraId="6B41A264" w14:textId="77777777">
        <w:tc>
          <w:tcPr>
            <w:tcW w:w="1701" w:type="dxa"/>
          </w:tcPr>
          <w:p w14:paraId="5DB8062F" w14:textId="2ED67C90" w:rsidR="009A51A2" w:rsidRDefault="008A5FE7">
            <w:r>
              <w:t>Samuli Kokko</w:t>
            </w:r>
          </w:p>
        </w:tc>
        <w:tc>
          <w:tcPr>
            <w:tcW w:w="3005" w:type="dxa"/>
          </w:tcPr>
          <w:p w14:paraId="77D221D2" w14:textId="77777777" w:rsidR="009A51A2" w:rsidRDefault="009A51A2"/>
        </w:tc>
        <w:tc>
          <w:tcPr>
            <w:tcW w:w="3005" w:type="dxa"/>
          </w:tcPr>
          <w:p w14:paraId="536872F1" w14:textId="71B5F802" w:rsidR="009A51A2" w:rsidRPr="008A5FE7" w:rsidRDefault="008A5FE7">
            <w:pPr>
              <w:rPr>
                <w:lang w:val="fi-FI"/>
              </w:rPr>
            </w:pPr>
            <w:r w:rsidRPr="008A5FE7">
              <w:rPr>
                <w:lang w:val="fi-FI"/>
              </w:rPr>
              <w:t>Arkkitehtuurisuunnitelma, projektin alustus, data-</w:t>
            </w:r>
            <w:proofErr w:type="spellStart"/>
            <w:r>
              <w:rPr>
                <w:lang w:val="fi-FI"/>
              </w:rPr>
              <w:t>flow</w:t>
            </w:r>
            <w:proofErr w:type="spellEnd"/>
            <w:r>
              <w:rPr>
                <w:lang w:val="fi-FI"/>
              </w:rPr>
              <w:t xml:space="preserve"> kaaviot </w:t>
            </w:r>
            <w:proofErr w:type="spellStart"/>
            <w:r>
              <w:rPr>
                <w:lang w:val="fi-FI"/>
              </w:rPr>
              <w:t>mermaidilla</w:t>
            </w:r>
            <w:proofErr w:type="spellEnd"/>
          </w:p>
        </w:tc>
        <w:tc>
          <w:tcPr>
            <w:tcW w:w="1701" w:type="dxa"/>
          </w:tcPr>
          <w:p w14:paraId="690E78EA" w14:textId="22170839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 xml:space="preserve">Kiireinen arki, muutto, työt </w:t>
            </w:r>
            <w:proofErr w:type="spellStart"/>
            <w:r>
              <w:rPr>
                <w:lang w:val="fi-FI"/>
              </w:rPr>
              <w:t>yms</w:t>
            </w:r>
            <w:proofErr w:type="spellEnd"/>
          </w:p>
        </w:tc>
      </w:tr>
      <w:tr w:rsidR="009A51A2" w:rsidRPr="008A5FE7" w14:paraId="610FCBB6" w14:textId="77777777">
        <w:tc>
          <w:tcPr>
            <w:tcW w:w="1701" w:type="dxa"/>
          </w:tcPr>
          <w:p w14:paraId="4FFFBA0F" w14:textId="722839F2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>Niko Pippuri</w:t>
            </w:r>
          </w:p>
        </w:tc>
        <w:tc>
          <w:tcPr>
            <w:tcW w:w="3005" w:type="dxa"/>
          </w:tcPr>
          <w:p w14:paraId="2091A24D" w14:textId="77777777" w:rsidR="009A51A2" w:rsidRPr="008A5FE7" w:rsidRDefault="009A51A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0E0C1714" w14:textId="151D8782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 xml:space="preserve">Projektin aiheen valinta, sovelluksen ominaisuuksien suunnittelu, </w:t>
            </w:r>
          </w:p>
        </w:tc>
        <w:tc>
          <w:tcPr>
            <w:tcW w:w="1701" w:type="dxa"/>
          </w:tcPr>
          <w:p w14:paraId="00DE091A" w14:textId="55362F31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>Kiireinen arki ja työt</w:t>
            </w:r>
          </w:p>
        </w:tc>
      </w:tr>
      <w:tr w:rsidR="009A51A2" w:rsidRPr="008A5FE7" w14:paraId="61F82552" w14:textId="77777777">
        <w:tc>
          <w:tcPr>
            <w:tcW w:w="1701" w:type="dxa"/>
          </w:tcPr>
          <w:p w14:paraId="3606F7D6" w14:textId="2610BE65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>Nico Lappalainen</w:t>
            </w:r>
          </w:p>
        </w:tc>
        <w:tc>
          <w:tcPr>
            <w:tcW w:w="3005" w:type="dxa"/>
          </w:tcPr>
          <w:p w14:paraId="445E8F34" w14:textId="77777777" w:rsidR="009A51A2" w:rsidRPr="008A5FE7" w:rsidRDefault="009A51A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7AA89C26" w14:textId="41694F88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 xml:space="preserve">UI – suunnitelma, </w:t>
            </w:r>
            <w:proofErr w:type="spellStart"/>
            <w:r>
              <w:rPr>
                <w:lang w:val="fi-FI"/>
              </w:rPr>
              <w:t>projects</w:t>
            </w:r>
            <w:proofErr w:type="spellEnd"/>
            <w:r>
              <w:rPr>
                <w:lang w:val="fi-FI"/>
              </w:rPr>
              <w:t xml:space="preserve"> ja </w:t>
            </w:r>
            <w:proofErr w:type="spellStart"/>
            <w:r>
              <w:rPr>
                <w:lang w:val="fi-FI"/>
              </w:rPr>
              <w:t>repon</w:t>
            </w:r>
            <w:proofErr w:type="spellEnd"/>
            <w:r>
              <w:rPr>
                <w:lang w:val="fi-FI"/>
              </w:rPr>
              <w:t xml:space="preserve"> perustaminen, käyttöoikeuksien myöntäminen</w:t>
            </w:r>
          </w:p>
        </w:tc>
        <w:tc>
          <w:tcPr>
            <w:tcW w:w="1701" w:type="dxa"/>
          </w:tcPr>
          <w:p w14:paraId="317B4AFA" w14:textId="45048666" w:rsidR="009A51A2" w:rsidRPr="008A5FE7" w:rsidRDefault="008A5FE7">
            <w:pPr>
              <w:rPr>
                <w:lang w:val="fi-FI"/>
              </w:rPr>
            </w:pPr>
            <w:r>
              <w:rPr>
                <w:lang w:val="fi-FI"/>
              </w:rPr>
              <w:t>Kiireinen arki ja työt</w:t>
            </w:r>
          </w:p>
        </w:tc>
      </w:tr>
    </w:tbl>
    <w:p w14:paraId="2E55DD8C" w14:textId="77777777" w:rsidR="009A51A2" w:rsidRPr="008A5FE7" w:rsidRDefault="009A51A2">
      <w:pPr>
        <w:rPr>
          <w:lang w:val="fi-FI"/>
        </w:rPr>
      </w:pPr>
    </w:p>
    <w:p w14:paraId="2F210725" w14:textId="77777777" w:rsidR="009A51A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A51A2" w14:paraId="7A1358C3" w14:textId="77777777">
        <w:tc>
          <w:tcPr>
            <w:tcW w:w="3402" w:type="dxa"/>
            <w:shd w:val="clear" w:color="auto" w:fill="EEF2FF"/>
          </w:tcPr>
          <w:p w14:paraId="211BF4A1" w14:textId="77777777" w:rsidR="009A51A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8848454" w14:textId="77777777" w:rsidR="009A51A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1ED55B11" w14:textId="77777777" w:rsidR="009A51A2" w:rsidRDefault="00000000">
            <w:r>
              <w:rPr>
                <w:b/>
              </w:rPr>
              <w:t>Vaikutus (mitä muuttuu)</w:t>
            </w:r>
          </w:p>
        </w:tc>
      </w:tr>
      <w:tr w:rsidR="009A51A2" w:rsidRPr="008A5FE7" w14:paraId="4C34B2BE" w14:textId="77777777">
        <w:tc>
          <w:tcPr>
            <w:tcW w:w="3402" w:type="dxa"/>
          </w:tcPr>
          <w:p w14:paraId="53413CE1" w14:textId="39B6E9A0" w:rsidR="009A51A2" w:rsidRDefault="008A5FE7"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aihe</w:t>
            </w:r>
            <w:proofErr w:type="spellEnd"/>
            <w:r>
              <w:t xml:space="preserve">: </w:t>
            </w:r>
            <w:proofErr w:type="spellStart"/>
            <w:r>
              <w:t>Omahoidon</w:t>
            </w:r>
            <w:proofErr w:type="spellEnd"/>
            <w:r>
              <w:t xml:space="preserve"> </w:t>
            </w:r>
            <w:proofErr w:type="spellStart"/>
            <w:r>
              <w:t>sovellus</w:t>
            </w:r>
            <w:proofErr w:type="spellEnd"/>
          </w:p>
        </w:tc>
        <w:tc>
          <w:tcPr>
            <w:tcW w:w="2551" w:type="dxa"/>
          </w:tcPr>
          <w:p w14:paraId="08C97050" w14:textId="2CF15F28" w:rsidR="009A51A2" w:rsidRPr="008A5FE7" w:rsidRDefault="008A5FE7">
            <w:pPr>
              <w:rPr>
                <w:lang w:val="fi-FI"/>
              </w:rPr>
            </w:pPr>
            <w:r w:rsidRPr="008A5FE7">
              <w:rPr>
                <w:lang w:val="fi-FI"/>
              </w:rPr>
              <w:t>Realistinen aihe ja helppo k</w:t>
            </w:r>
            <w:r>
              <w:rPr>
                <w:lang w:val="fi-FI"/>
              </w:rPr>
              <w:t>ehittää ominaisuuksia kurssin tavoitteet huomioiden</w:t>
            </w:r>
          </w:p>
        </w:tc>
        <w:tc>
          <w:tcPr>
            <w:tcW w:w="3402" w:type="dxa"/>
          </w:tcPr>
          <w:p w14:paraId="32E6681B" w14:textId="77777777" w:rsidR="009A51A2" w:rsidRPr="008A5FE7" w:rsidRDefault="009A51A2">
            <w:pPr>
              <w:rPr>
                <w:lang w:val="fi-FI"/>
              </w:rPr>
            </w:pPr>
          </w:p>
        </w:tc>
      </w:tr>
      <w:tr w:rsidR="009A51A2" w:rsidRPr="008A5FE7" w14:paraId="63AD1250" w14:textId="77777777">
        <w:tc>
          <w:tcPr>
            <w:tcW w:w="3402" w:type="dxa"/>
          </w:tcPr>
          <w:p w14:paraId="1CBA022F" w14:textId="649C4FFC" w:rsidR="009A51A2" w:rsidRPr="008A5FE7" w:rsidRDefault="009C3B15">
            <w:pPr>
              <w:rPr>
                <w:lang w:val="fi-FI"/>
              </w:rPr>
            </w:pPr>
            <w:r>
              <w:rPr>
                <w:lang w:val="fi-FI"/>
              </w:rPr>
              <w:t>Työn jako</w:t>
            </w:r>
          </w:p>
        </w:tc>
        <w:tc>
          <w:tcPr>
            <w:tcW w:w="2551" w:type="dxa"/>
          </w:tcPr>
          <w:p w14:paraId="26F292C7" w14:textId="77777777" w:rsidR="009A51A2" w:rsidRPr="008A5FE7" w:rsidRDefault="009A51A2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42F59DA1" w14:textId="77777777" w:rsidR="009A51A2" w:rsidRPr="008A5FE7" w:rsidRDefault="009A51A2">
            <w:pPr>
              <w:rPr>
                <w:lang w:val="fi-FI"/>
              </w:rPr>
            </w:pPr>
          </w:p>
        </w:tc>
      </w:tr>
    </w:tbl>
    <w:p w14:paraId="169469AF" w14:textId="77777777" w:rsidR="009A51A2" w:rsidRPr="008A5FE7" w:rsidRDefault="009A51A2">
      <w:pPr>
        <w:rPr>
          <w:lang w:val="fi-FI"/>
        </w:rPr>
      </w:pPr>
    </w:p>
    <w:p w14:paraId="56A7236F" w14:textId="77777777" w:rsidR="009A51A2" w:rsidRPr="009C3B15" w:rsidRDefault="00000000">
      <w:pPr>
        <w:rPr>
          <w:lang w:val="fi-FI"/>
        </w:rPr>
      </w:pPr>
      <w:r w:rsidRPr="009C3B15">
        <w:rPr>
          <w:b/>
          <w:lang w:val="fi-FI"/>
        </w:rPr>
        <w:t xml:space="preserve">3) Toimenpiteet (Action </w:t>
      </w:r>
      <w:proofErr w:type="spellStart"/>
      <w:r w:rsidRPr="009C3B15">
        <w:rPr>
          <w:b/>
          <w:lang w:val="fi-FI"/>
        </w:rPr>
        <w:t>items</w:t>
      </w:r>
      <w:proofErr w:type="spellEnd"/>
      <w:r w:rsidRPr="009C3B15">
        <w:rPr>
          <w:b/>
          <w:lang w:val="fi-FI"/>
        </w:rPr>
        <w:t>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A51A2" w14:paraId="285D7F5A" w14:textId="77777777" w:rsidTr="00807925">
        <w:tc>
          <w:tcPr>
            <w:tcW w:w="2835" w:type="dxa"/>
            <w:shd w:val="clear" w:color="auto" w:fill="EEF2FF"/>
          </w:tcPr>
          <w:p w14:paraId="65073064" w14:textId="77777777" w:rsidR="009A51A2" w:rsidRDefault="00000000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5FD848B7" w14:textId="77777777" w:rsidR="009A51A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076A6CE6" w14:textId="77777777" w:rsidR="009A51A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18E073EC" w14:textId="77777777" w:rsidR="009A51A2" w:rsidRPr="00C75483" w:rsidRDefault="00000000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932" w:type="dxa"/>
            <w:shd w:val="clear" w:color="auto" w:fill="EEF2FF"/>
          </w:tcPr>
          <w:p w14:paraId="75CBD955" w14:textId="77777777" w:rsidR="009A51A2" w:rsidRDefault="00000000">
            <w:r>
              <w:rPr>
                <w:b/>
              </w:rPr>
              <w:t>Valmis? (☐/☑)</w:t>
            </w:r>
          </w:p>
        </w:tc>
      </w:tr>
      <w:tr w:rsidR="009A51A2" w14:paraId="5AB2F896" w14:textId="77777777" w:rsidTr="00807925">
        <w:tc>
          <w:tcPr>
            <w:tcW w:w="2835" w:type="dxa"/>
          </w:tcPr>
          <w:p w14:paraId="25EB61B6" w14:textId="4933E73D" w:rsidR="009A51A2" w:rsidRDefault="00807925">
            <w:proofErr w:type="spellStart"/>
            <w:r>
              <w:t>Käyttöliittymäsuunnitelma</w:t>
            </w:r>
            <w:proofErr w:type="spellEnd"/>
          </w:p>
        </w:tc>
        <w:tc>
          <w:tcPr>
            <w:tcW w:w="1701" w:type="dxa"/>
          </w:tcPr>
          <w:p w14:paraId="52103791" w14:textId="235712C2" w:rsidR="009A51A2" w:rsidRDefault="00807925">
            <w:r>
              <w:t>Nico Lappalainen</w:t>
            </w:r>
          </w:p>
        </w:tc>
        <w:tc>
          <w:tcPr>
            <w:tcW w:w="1417" w:type="dxa"/>
          </w:tcPr>
          <w:p w14:paraId="53309535" w14:textId="7DBC5B77" w:rsidR="009A51A2" w:rsidRDefault="00807925">
            <w:r>
              <w:t xml:space="preserve">Sprint </w:t>
            </w:r>
            <w:r w:rsidR="00863F21">
              <w:t>1</w:t>
            </w:r>
          </w:p>
        </w:tc>
        <w:tc>
          <w:tcPr>
            <w:tcW w:w="2835" w:type="dxa"/>
          </w:tcPr>
          <w:p w14:paraId="09D902CD" w14:textId="70A9C80A" w:rsidR="009A51A2" w:rsidRDefault="00807925">
            <w:r>
              <w:t>UI plan</w:t>
            </w:r>
          </w:p>
        </w:tc>
        <w:tc>
          <w:tcPr>
            <w:tcW w:w="932" w:type="dxa"/>
          </w:tcPr>
          <w:p w14:paraId="654D1F34" w14:textId="02E784F9" w:rsidR="009A51A2" w:rsidRDefault="00807925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A51A2" w14:paraId="78F77C42" w14:textId="77777777" w:rsidTr="00807925">
        <w:tc>
          <w:tcPr>
            <w:tcW w:w="2835" w:type="dxa"/>
          </w:tcPr>
          <w:p w14:paraId="1EF78582" w14:textId="3CB2E1B7" w:rsidR="009A51A2" w:rsidRDefault="00807925">
            <w:r>
              <w:t>App Navigation</w:t>
            </w:r>
          </w:p>
        </w:tc>
        <w:tc>
          <w:tcPr>
            <w:tcW w:w="1701" w:type="dxa"/>
          </w:tcPr>
          <w:p w14:paraId="78B056DD" w14:textId="77777777" w:rsidR="009A51A2" w:rsidRDefault="00807925">
            <w:r>
              <w:t xml:space="preserve">Nico Lappalainen </w:t>
            </w:r>
          </w:p>
          <w:p w14:paraId="18C99F1A" w14:textId="2E1C928A" w:rsidR="00807925" w:rsidRDefault="00807925">
            <w:r>
              <w:t>Samuli Kokko</w:t>
            </w:r>
          </w:p>
        </w:tc>
        <w:tc>
          <w:tcPr>
            <w:tcW w:w="1417" w:type="dxa"/>
          </w:tcPr>
          <w:p w14:paraId="09E957E1" w14:textId="33581230" w:rsidR="009A51A2" w:rsidRDefault="00807925">
            <w:r>
              <w:t xml:space="preserve">Sprint </w:t>
            </w:r>
            <w:r w:rsidR="00863F21">
              <w:t>1</w:t>
            </w:r>
          </w:p>
        </w:tc>
        <w:tc>
          <w:tcPr>
            <w:tcW w:w="2835" w:type="dxa"/>
          </w:tcPr>
          <w:p w14:paraId="13A56DB1" w14:textId="77777777" w:rsidR="009A51A2" w:rsidRDefault="00807925">
            <w:r>
              <w:t>App Navigation</w:t>
            </w:r>
          </w:p>
          <w:p w14:paraId="57DD0564" w14:textId="0122BFC3" w:rsidR="00807925" w:rsidRDefault="00807925">
            <w:r>
              <w:t>Role-Based Access and interface</w:t>
            </w:r>
          </w:p>
        </w:tc>
        <w:tc>
          <w:tcPr>
            <w:tcW w:w="932" w:type="dxa"/>
          </w:tcPr>
          <w:p w14:paraId="55249F13" w14:textId="39C729E7" w:rsidR="009A51A2" w:rsidRDefault="00807925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A51A2" w14:paraId="7A0C0C9B" w14:textId="77777777" w:rsidTr="00807925">
        <w:tc>
          <w:tcPr>
            <w:tcW w:w="2835" w:type="dxa"/>
          </w:tcPr>
          <w:p w14:paraId="4966E072" w14:textId="7DB73074" w:rsidR="009A51A2" w:rsidRDefault="00807925">
            <w:r>
              <w:t>Username ja PIN login</w:t>
            </w:r>
          </w:p>
        </w:tc>
        <w:tc>
          <w:tcPr>
            <w:tcW w:w="1701" w:type="dxa"/>
          </w:tcPr>
          <w:p w14:paraId="0ABD419F" w14:textId="0F8A4305" w:rsidR="009A51A2" w:rsidRDefault="00807925">
            <w:r>
              <w:t>Samuli Kokko</w:t>
            </w:r>
          </w:p>
        </w:tc>
        <w:tc>
          <w:tcPr>
            <w:tcW w:w="1417" w:type="dxa"/>
          </w:tcPr>
          <w:p w14:paraId="198B19D3" w14:textId="2B1BDCE0" w:rsidR="009A51A2" w:rsidRDefault="00807925">
            <w:r>
              <w:t xml:space="preserve">Sprint </w:t>
            </w:r>
            <w:r w:rsidR="00863F21">
              <w:t>1</w:t>
            </w:r>
          </w:p>
        </w:tc>
        <w:tc>
          <w:tcPr>
            <w:tcW w:w="2835" w:type="dxa"/>
          </w:tcPr>
          <w:p w14:paraId="086A7BD0" w14:textId="34489533" w:rsidR="009A51A2" w:rsidRDefault="00807925">
            <w:r>
              <w:t>Username and PIN login</w:t>
            </w:r>
          </w:p>
        </w:tc>
        <w:tc>
          <w:tcPr>
            <w:tcW w:w="932" w:type="dxa"/>
          </w:tcPr>
          <w:p w14:paraId="781C8AF7" w14:textId="37CF5B8A" w:rsidR="009A51A2" w:rsidRDefault="00807925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A51A2" w14:paraId="6E591EF1" w14:textId="77777777" w:rsidTr="00807925">
        <w:tc>
          <w:tcPr>
            <w:tcW w:w="2835" w:type="dxa"/>
          </w:tcPr>
          <w:p w14:paraId="3B4C7F49" w14:textId="36D83614" w:rsidR="009A51A2" w:rsidRDefault="00807925">
            <w:r>
              <w:lastRenderedPageBreak/>
              <w:t>Biometric login</w:t>
            </w:r>
          </w:p>
        </w:tc>
        <w:tc>
          <w:tcPr>
            <w:tcW w:w="1701" w:type="dxa"/>
          </w:tcPr>
          <w:p w14:paraId="00BBD96F" w14:textId="62BADC89" w:rsidR="009A51A2" w:rsidRDefault="00807925">
            <w:r>
              <w:t>Samuli Kokko</w:t>
            </w:r>
          </w:p>
        </w:tc>
        <w:tc>
          <w:tcPr>
            <w:tcW w:w="1417" w:type="dxa"/>
          </w:tcPr>
          <w:p w14:paraId="4191167F" w14:textId="04950DC7" w:rsidR="009A51A2" w:rsidRDefault="00807925">
            <w:r>
              <w:t>Sprint</w:t>
            </w:r>
            <w:r w:rsidR="000675C5">
              <w:t xml:space="preserve"> 1</w:t>
            </w:r>
          </w:p>
        </w:tc>
        <w:tc>
          <w:tcPr>
            <w:tcW w:w="2835" w:type="dxa"/>
          </w:tcPr>
          <w:p w14:paraId="7618CF31" w14:textId="1EBE6AEA" w:rsidR="009A51A2" w:rsidRDefault="00807925">
            <w:r>
              <w:t>Biometric (Fingerprint) login</w:t>
            </w:r>
          </w:p>
        </w:tc>
        <w:tc>
          <w:tcPr>
            <w:tcW w:w="932" w:type="dxa"/>
          </w:tcPr>
          <w:p w14:paraId="30D173ED" w14:textId="7CB3A22B" w:rsidR="009A51A2" w:rsidRDefault="00807925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A51A2" w14:paraId="6B4C9657" w14:textId="77777777" w:rsidTr="00807925">
        <w:tc>
          <w:tcPr>
            <w:tcW w:w="2835" w:type="dxa"/>
          </w:tcPr>
          <w:p w14:paraId="6C04E734" w14:textId="441C6401" w:rsidR="009A51A2" w:rsidRDefault="00807925">
            <w:r>
              <w:t>Role-based Access and interface</w:t>
            </w:r>
          </w:p>
        </w:tc>
        <w:tc>
          <w:tcPr>
            <w:tcW w:w="1701" w:type="dxa"/>
          </w:tcPr>
          <w:p w14:paraId="1326A636" w14:textId="3C47EFB0" w:rsidR="009A51A2" w:rsidRDefault="00807925">
            <w:r>
              <w:t>Samuli Kokko</w:t>
            </w:r>
          </w:p>
        </w:tc>
        <w:tc>
          <w:tcPr>
            <w:tcW w:w="1417" w:type="dxa"/>
          </w:tcPr>
          <w:p w14:paraId="4CC323E2" w14:textId="1EE129EA" w:rsidR="009A51A2" w:rsidRDefault="00807925">
            <w:r>
              <w:t xml:space="preserve">Sprint </w:t>
            </w:r>
            <w:r w:rsidR="000675C5">
              <w:t>1</w:t>
            </w:r>
          </w:p>
        </w:tc>
        <w:tc>
          <w:tcPr>
            <w:tcW w:w="2835" w:type="dxa"/>
          </w:tcPr>
          <w:p w14:paraId="75446CC4" w14:textId="54EC7903" w:rsidR="009A51A2" w:rsidRDefault="00807925">
            <w:r>
              <w:t>Role-based Access and interface</w:t>
            </w:r>
          </w:p>
        </w:tc>
        <w:tc>
          <w:tcPr>
            <w:tcW w:w="932" w:type="dxa"/>
          </w:tcPr>
          <w:p w14:paraId="5D0D88F9" w14:textId="77777777" w:rsidR="009A51A2" w:rsidRDefault="00000000">
            <w:r>
              <w:t>☐</w:t>
            </w:r>
          </w:p>
        </w:tc>
      </w:tr>
      <w:tr w:rsidR="009A51A2" w14:paraId="6BC66281" w14:textId="77777777" w:rsidTr="00807925">
        <w:tc>
          <w:tcPr>
            <w:tcW w:w="2835" w:type="dxa"/>
          </w:tcPr>
          <w:p w14:paraId="3E68406E" w14:textId="77777777" w:rsidR="00807925" w:rsidRPr="00807925" w:rsidRDefault="00807925" w:rsidP="00807925">
            <w:r w:rsidRPr="00807925">
              <w:t>As a user, I want to select a role (ADMIN or USER) so that I can access the correct version of the application.</w:t>
            </w:r>
          </w:p>
          <w:p w14:paraId="7430784B" w14:textId="77777777" w:rsidR="009A51A2" w:rsidRDefault="009A51A2"/>
        </w:tc>
        <w:tc>
          <w:tcPr>
            <w:tcW w:w="1701" w:type="dxa"/>
          </w:tcPr>
          <w:p w14:paraId="0283DCA5" w14:textId="3F236427" w:rsidR="009A51A2" w:rsidRDefault="00807925">
            <w:r>
              <w:t>Samuli Kokko</w:t>
            </w:r>
          </w:p>
        </w:tc>
        <w:tc>
          <w:tcPr>
            <w:tcW w:w="1417" w:type="dxa"/>
          </w:tcPr>
          <w:p w14:paraId="17B4621D" w14:textId="2696A994" w:rsidR="009A51A2" w:rsidRDefault="00807925">
            <w:r>
              <w:t xml:space="preserve">Sprint </w:t>
            </w:r>
            <w:r w:rsidR="000675C5">
              <w:t>1</w:t>
            </w:r>
          </w:p>
        </w:tc>
        <w:tc>
          <w:tcPr>
            <w:tcW w:w="2835" w:type="dxa"/>
          </w:tcPr>
          <w:p w14:paraId="63114563" w14:textId="77777777" w:rsidR="00807925" w:rsidRPr="00807925" w:rsidRDefault="00807925" w:rsidP="00807925">
            <w:r w:rsidRPr="00807925">
              <w:t>As a user, I want to select a role (ADMIN or USER) so that I can access the correct version of the application.</w:t>
            </w:r>
          </w:p>
          <w:p w14:paraId="7E24A08A" w14:textId="77777777" w:rsidR="009A51A2" w:rsidRDefault="009A51A2"/>
        </w:tc>
        <w:tc>
          <w:tcPr>
            <w:tcW w:w="932" w:type="dxa"/>
          </w:tcPr>
          <w:p w14:paraId="5E2FD334" w14:textId="77777777" w:rsidR="009A51A2" w:rsidRDefault="00000000">
            <w:r>
              <w:t>☐</w:t>
            </w:r>
          </w:p>
        </w:tc>
      </w:tr>
      <w:tr w:rsidR="000675C5" w14:paraId="3A50C216" w14:textId="77777777" w:rsidTr="00807925">
        <w:tc>
          <w:tcPr>
            <w:tcW w:w="2835" w:type="dxa"/>
          </w:tcPr>
          <w:p w14:paraId="3ED22BCE" w14:textId="77777777" w:rsidR="000675C5" w:rsidRPr="000675C5" w:rsidRDefault="000675C5" w:rsidP="000675C5">
            <w:r w:rsidRPr="000675C5">
              <w:t>As an admin, I want to see a daily summary dashboard so that I can quickly understand the user’s status</w:t>
            </w:r>
          </w:p>
          <w:p w14:paraId="7C0DA0C2" w14:textId="77777777" w:rsidR="000675C5" w:rsidRPr="00807925" w:rsidRDefault="000675C5" w:rsidP="000675C5"/>
        </w:tc>
        <w:tc>
          <w:tcPr>
            <w:tcW w:w="1701" w:type="dxa"/>
          </w:tcPr>
          <w:p w14:paraId="31DD226C" w14:textId="64E8AB16" w:rsidR="000675C5" w:rsidRDefault="000675C5" w:rsidP="000675C5">
            <w:r>
              <w:t>Niko Pippuri</w:t>
            </w:r>
          </w:p>
        </w:tc>
        <w:tc>
          <w:tcPr>
            <w:tcW w:w="1417" w:type="dxa"/>
          </w:tcPr>
          <w:p w14:paraId="0B7E4B1A" w14:textId="348EACD7" w:rsidR="000675C5" w:rsidRDefault="000675C5" w:rsidP="000675C5">
            <w:r>
              <w:t xml:space="preserve">Sprint </w:t>
            </w:r>
            <w:r>
              <w:t>1</w:t>
            </w:r>
          </w:p>
        </w:tc>
        <w:tc>
          <w:tcPr>
            <w:tcW w:w="2835" w:type="dxa"/>
          </w:tcPr>
          <w:p w14:paraId="76C09ACF" w14:textId="77777777" w:rsidR="000675C5" w:rsidRPr="000675C5" w:rsidRDefault="000675C5" w:rsidP="000675C5">
            <w:r w:rsidRPr="000675C5">
              <w:t>As an admin, I want to see a daily summary dashboard so that I can quickly understand the user’s status</w:t>
            </w:r>
          </w:p>
          <w:p w14:paraId="0713CAF6" w14:textId="77777777" w:rsidR="000675C5" w:rsidRPr="00807925" w:rsidRDefault="000675C5" w:rsidP="000675C5"/>
        </w:tc>
        <w:tc>
          <w:tcPr>
            <w:tcW w:w="932" w:type="dxa"/>
          </w:tcPr>
          <w:p w14:paraId="1D5E00C8" w14:textId="1753D762" w:rsidR="000675C5" w:rsidRDefault="000675C5" w:rsidP="000675C5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675C5" w14:paraId="702275D2" w14:textId="77777777" w:rsidTr="00807925">
        <w:tc>
          <w:tcPr>
            <w:tcW w:w="2835" w:type="dxa"/>
          </w:tcPr>
          <w:p w14:paraId="31FCF95C" w14:textId="77777777" w:rsidR="000675C5" w:rsidRPr="000675C5" w:rsidRDefault="000675C5" w:rsidP="000675C5">
            <w:r w:rsidRPr="000675C5">
              <w:t>As an admin, I want to set medication times so that the user receives reminders at the correct moments.</w:t>
            </w:r>
          </w:p>
          <w:p w14:paraId="3F55E305" w14:textId="77777777" w:rsidR="000675C5" w:rsidRPr="000675C5" w:rsidRDefault="000675C5" w:rsidP="000675C5"/>
        </w:tc>
        <w:tc>
          <w:tcPr>
            <w:tcW w:w="1701" w:type="dxa"/>
          </w:tcPr>
          <w:p w14:paraId="5CF30DCF" w14:textId="15D7BB66" w:rsidR="000675C5" w:rsidRDefault="000675C5" w:rsidP="000675C5">
            <w:r>
              <w:t>Niko Pippuri</w:t>
            </w:r>
          </w:p>
        </w:tc>
        <w:tc>
          <w:tcPr>
            <w:tcW w:w="1417" w:type="dxa"/>
          </w:tcPr>
          <w:p w14:paraId="7365AA9E" w14:textId="103CFC9E" w:rsidR="000675C5" w:rsidRDefault="000675C5" w:rsidP="000675C5">
            <w:r>
              <w:t>Sprint 1</w:t>
            </w:r>
          </w:p>
        </w:tc>
        <w:tc>
          <w:tcPr>
            <w:tcW w:w="2835" w:type="dxa"/>
          </w:tcPr>
          <w:p w14:paraId="35A6F1D7" w14:textId="77777777" w:rsidR="000675C5" w:rsidRPr="000675C5" w:rsidRDefault="000675C5" w:rsidP="000675C5">
            <w:r w:rsidRPr="000675C5">
              <w:t>As an admin, I want to set medication times so that the user receives reminders at the correct moments.</w:t>
            </w:r>
          </w:p>
          <w:p w14:paraId="1E4F693C" w14:textId="77777777" w:rsidR="000675C5" w:rsidRPr="000675C5" w:rsidRDefault="000675C5" w:rsidP="000675C5"/>
        </w:tc>
        <w:tc>
          <w:tcPr>
            <w:tcW w:w="932" w:type="dxa"/>
          </w:tcPr>
          <w:p w14:paraId="6784E3C2" w14:textId="28BB31BA" w:rsidR="000675C5" w:rsidRDefault="000675C5" w:rsidP="000675C5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0675C5" w14:paraId="68DA1E33" w14:textId="77777777" w:rsidTr="00807925">
        <w:tc>
          <w:tcPr>
            <w:tcW w:w="2835" w:type="dxa"/>
          </w:tcPr>
          <w:p w14:paraId="333F5E9B" w14:textId="77777777" w:rsidR="000675C5" w:rsidRPr="000675C5" w:rsidRDefault="000675C5" w:rsidP="000675C5">
            <w:r w:rsidRPr="000675C5">
              <w:t>As an admin, I want to define a home area so that the system can determine whether the user stays at home.</w:t>
            </w:r>
          </w:p>
          <w:p w14:paraId="64FC3380" w14:textId="77777777" w:rsidR="000675C5" w:rsidRPr="000675C5" w:rsidRDefault="000675C5" w:rsidP="000675C5"/>
        </w:tc>
        <w:tc>
          <w:tcPr>
            <w:tcW w:w="1701" w:type="dxa"/>
          </w:tcPr>
          <w:p w14:paraId="3A50A7FE" w14:textId="5547A25A" w:rsidR="000675C5" w:rsidRDefault="000675C5" w:rsidP="000675C5">
            <w:r>
              <w:t>Niko Pippuri</w:t>
            </w:r>
          </w:p>
        </w:tc>
        <w:tc>
          <w:tcPr>
            <w:tcW w:w="1417" w:type="dxa"/>
          </w:tcPr>
          <w:p w14:paraId="434983BB" w14:textId="382C33C2" w:rsidR="000675C5" w:rsidRDefault="000675C5" w:rsidP="000675C5">
            <w:r>
              <w:t>Sprint 1</w:t>
            </w:r>
          </w:p>
        </w:tc>
        <w:tc>
          <w:tcPr>
            <w:tcW w:w="2835" w:type="dxa"/>
          </w:tcPr>
          <w:p w14:paraId="01FF860C" w14:textId="77777777" w:rsidR="000675C5" w:rsidRPr="000675C5" w:rsidRDefault="000675C5" w:rsidP="000675C5">
            <w:r w:rsidRPr="000675C5">
              <w:t>As an admin, I want to define a home area so that the system can determine whether the user stays at home.</w:t>
            </w:r>
          </w:p>
          <w:p w14:paraId="764F6935" w14:textId="77777777" w:rsidR="000675C5" w:rsidRPr="000675C5" w:rsidRDefault="000675C5" w:rsidP="000675C5"/>
        </w:tc>
        <w:tc>
          <w:tcPr>
            <w:tcW w:w="932" w:type="dxa"/>
          </w:tcPr>
          <w:p w14:paraId="5F841302" w14:textId="796696BC" w:rsidR="000675C5" w:rsidRDefault="000675C5" w:rsidP="000675C5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317DB0FE" w14:textId="77777777" w:rsidTr="00807925">
        <w:tc>
          <w:tcPr>
            <w:tcW w:w="2835" w:type="dxa"/>
          </w:tcPr>
          <w:p w14:paraId="682CA5E3" w14:textId="77777777" w:rsidR="00863F21" w:rsidRPr="000675C5" w:rsidRDefault="00863F21" w:rsidP="00863F21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Status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1DA288C5" w14:textId="77777777" w:rsidR="00863F21" w:rsidRPr="000675C5" w:rsidRDefault="00863F21" w:rsidP="00863F21"/>
        </w:tc>
        <w:tc>
          <w:tcPr>
            <w:tcW w:w="1701" w:type="dxa"/>
          </w:tcPr>
          <w:p w14:paraId="7F65AB87" w14:textId="13E4F106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7A72628F" w14:textId="50FF3ACF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6A8009EA" w14:textId="77777777" w:rsidR="00863F21" w:rsidRPr="000675C5" w:rsidRDefault="00863F21" w:rsidP="00863F21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Status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113C065B" w14:textId="77777777" w:rsidR="00863F21" w:rsidRPr="000675C5" w:rsidRDefault="00863F21" w:rsidP="00863F21"/>
        </w:tc>
        <w:tc>
          <w:tcPr>
            <w:tcW w:w="932" w:type="dxa"/>
          </w:tcPr>
          <w:p w14:paraId="46CC9505" w14:textId="3B9A6C5E" w:rsidR="00863F21" w:rsidRDefault="00863F21" w:rsidP="00863F21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4BDEF4B" w14:textId="77777777" w:rsidR="009A51A2" w:rsidRDefault="009A51A2"/>
    <w:p w14:paraId="7591D09B" w14:textId="77777777" w:rsidR="009A51A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A51A2" w14:paraId="5B5EE159" w14:textId="77777777" w:rsidTr="009870E9">
        <w:tc>
          <w:tcPr>
            <w:tcW w:w="3118" w:type="dxa"/>
            <w:shd w:val="clear" w:color="auto" w:fill="EEF2FF"/>
          </w:tcPr>
          <w:p w14:paraId="75FCCBA2" w14:textId="77777777" w:rsidR="009A51A2" w:rsidRDefault="00000000">
            <w:r>
              <w:rPr>
                <w:b/>
              </w:rPr>
              <w:t>Mitä päivitettiin?</w:t>
            </w:r>
          </w:p>
        </w:tc>
        <w:tc>
          <w:tcPr>
            <w:tcW w:w="2316" w:type="dxa"/>
            <w:shd w:val="clear" w:color="auto" w:fill="EEF2FF"/>
          </w:tcPr>
          <w:p w14:paraId="7E1CF378" w14:textId="77777777" w:rsidR="009A51A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37B538E8" w14:textId="77777777" w:rsidR="009A51A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3E54EEED" w14:textId="77777777" w:rsidR="009A51A2" w:rsidRDefault="00000000">
            <w:r>
              <w:rPr>
                <w:b/>
              </w:rPr>
              <w:t>Huom.</w:t>
            </w:r>
          </w:p>
        </w:tc>
      </w:tr>
      <w:tr w:rsidR="009A51A2" w14:paraId="346B3DFC" w14:textId="77777777" w:rsidTr="009870E9">
        <w:tc>
          <w:tcPr>
            <w:tcW w:w="3118" w:type="dxa"/>
          </w:tcPr>
          <w:p w14:paraId="61F7F8B5" w14:textId="6ADE9D5B" w:rsidR="009A51A2" w:rsidRDefault="009870E9">
            <w:proofErr w:type="spellStart"/>
            <w:r>
              <w:t>Päivitetty</w:t>
            </w:r>
            <w:proofErr w:type="spellEnd"/>
            <w:r>
              <w:t xml:space="preserve"> </w:t>
            </w:r>
            <w:proofErr w:type="spellStart"/>
            <w:r>
              <w:t>tiketit</w:t>
            </w:r>
            <w:proofErr w:type="spellEnd"/>
          </w:p>
        </w:tc>
        <w:tc>
          <w:tcPr>
            <w:tcW w:w="2316" w:type="dxa"/>
          </w:tcPr>
          <w:p w14:paraId="010D2EBF" w14:textId="2ADF84DF" w:rsidR="009A51A2" w:rsidRDefault="009870E9">
            <w:r>
              <w:t>Projects kanban</w:t>
            </w:r>
          </w:p>
        </w:tc>
        <w:tc>
          <w:tcPr>
            <w:tcW w:w="2835" w:type="dxa"/>
          </w:tcPr>
          <w:p w14:paraId="71C6F395" w14:textId="77777777" w:rsidR="009A51A2" w:rsidRDefault="009A51A2"/>
        </w:tc>
        <w:tc>
          <w:tcPr>
            <w:tcW w:w="1134" w:type="dxa"/>
          </w:tcPr>
          <w:p w14:paraId="787B7CAF" w14:textId="77777777" w:rsidR="009A51A2" w:rsidRDefault="009A51A2"/>
        </w:tc>
      </w:tr>
    </w:tbl>
    <w:p w14:paraId="416884BF" w14:textId="77777777" w:rsidR="009A51A2" w:rsidRDefault="009A51A2"/>
    <w:p w14:paraId="61B97637" w14:textId="77777777" w:rsidR="009A51A2" w:rsidRPr="00C75483" w:rsidRDefault="00000000">
      <w:pPr>
        <w:rPr>
          <w:lang w:val="fi-FI"/>
        </w:rPr>
      </w:pPr>
      <w:r w:rsidRPr="00C75483">
        <w:rPr>
          <w:b/>
          <w:lang w:val="fi-FI"/>
        </w:rPr>
        <w:t>5) Parking lot (</w:t>
      </w:r>
      <w:proofErr w:type="gramStart"/>
      <w:r w:rsidRPr="00C75483">
        <w:rPr>
          <w:b/>
          <w:lang w:val="fi-FI"/>
        </w:rPr>
        <w:t>asiat</w:t>
      </w:r>
      <w:proofErr w:type="gramEnd"/>
      <w:r w:rsidRPr="00C75483">
        <w:rPr>
          <w:b/>
          <w:lang w:val="fi-FI"/>
        </w:rPr>
        <w:t xml:space="preserve"> jotka jäivät auki)</w:t>
      </w:r>
    </w:p>
    <w:p w14:paraId="22F90C3A" w14:textId="5561AA40" w:rsidR="009A51A2" w:rsidRPr="009C3B15" w:rsidRDefault="009C3B15" w:rsidP="009C3B15">
      <w:pPr>
        <w:pStyle w:val="Luettelokappale"/>
        <w:numPr>
          <w:ilvl w:val="0"/>
          <w:numId w:val="12"/>
        </w:numPr>
        <w:rPr>
          <w:lang w:val="fi-FI"/>
        </w:rPr>
      </w:pPr>
      <w:r w:rsidRPr="009C3B15">
        <w:rPr>
          <w:lang w:val="fi-FI"/>
        </w:rPr>
        <w:t>Tehtävälista koko projektille</w:t>
      </w:r>
    </w:p>
    <w:p w14:paraId="4756C44B" w14:textId="79FCB50B" w:rsidR="009A51A2" w:rsidRPr="009C3B15" w:rsidRDefault="009C3B15" w:rsidP="009C3B15">
      <w:pPr>
        <w:pStyle w:val="Luettelokappale"/>
        <w:numPr>
          <w:ilvl w:val="0"/>
          <w:numId w:val="12"/>
        </w:numPr>
        <w:rPr>
          <w:lang w:val="fi-FI"/>
        </w:rPr>
      </w:pPr>
      <w:r w:rsidRPr="009C3B15">
        <w:rPr>
          <w:lang w:val="fi-FI"/>
        </w:rPr>
        <w:t>Advanced Video aihe</w:t>
      </w:r>
    </w:p>
    <w:p w14:paraId="66B54610" w14:textId="6E96B2CC" w:rsidR="009A51A2" w:rsidRPr="009C3B15" w:rsidRDefault="009C3B15" w:rsidP="009C3B15">
      <w:pPr>
        <w:pStyle w:val="Luettelokappale"/>
        <w:numPr>
          <w:ilvl w:val="0"/>
          <w:numId w:val="12"/>
        </w:numPr>
        <w:rPr>
          <w:lang w:val="fi-FI"/>
        </w:rPr>
      </w:pPr>
      <w:r w:rsidRPr="009C3B15">
        <w:rPr>
          <w:lang w:val="fi-FI"/>
        </w:rPr>
        <w:t>Liiketoiminnan osuus</w:t>
      </w:r>
    </w:p>
    <w:p w14:paraId="2B3191D7" w14:textId="013794A3" w:rsidR="009C3B15" w:rsidRPr="009C3B15" w:rsidRDefault="009C3B15" w:rsidP="009C3B15">
      <w:pPr>
        <w:pStyle w:val="Luettelokappale"/>
        <w:numPr>
          <w:ilvl w:val="0"/>
          <w:numId w:val="10"/>
        </w:numPr>
        <w:rPr>
          <w:lang w:val="fi-FI"/>
        </w:rPr>
      </w:pPr>
      <w:r w:rsidRPr="009C3B15">
        <w:rPr>
          <w:lang w:val="fi-FI"/>
        </w:rPr>
        <w:t>Matikan osuus</w:t>
      </w:r>
    </w:p>
    <w:p w14:paraId="534DC554" w14:textId="77777777" w:rsidR="009A51A2" w:rsidRPr="009C3B15" w:rsidRDefault="009A51A2">
      <w:pPr>
        <w:rPr>
          <w:lang w:val="fi-FI"/>
        </w:rPr>
      </w:pPr>
    </w:p>
    <w:p w14:paraId="69980878" w14:textId="77777777" w:rsidR="009A51A2" w:rsidRPr="009C3B15" w:rsidRDefault="00000000">
      <w:pPr>
        <w:rPr>
          <w:lang w:val="fi-FI"/>
        </w:rPr>
      </w:pPr>
      <w:r w:rsidRPr="009C3B15">
        <w:rPr>
          <w:b/>
          <w:lang w:val="fi-FI"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14:paraId="42871DA4" w14:textId="77777777">
        <w:tc>
          <w:tcPr>
            <w:tcW w:w="3402" w:type="dxa"/>
            <w:shd w:val="clear" w:color="auto" w:fill="EEF2FF"/>
          </w:tcPr>
          <w:p w14:paraId="0889E573" w14:textId="77777777" w:rsidR="009A51A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2D3417F0" w14:textId="77777777" w:rsidR="009A51A2" w:rsidRDefault="00000000">
            <w:r>
              <w:rPr>
                <w:b/>
              </w:rPr>
              <w:t>Täytettävä arvo</w:t>
            </w:r>
          </w:p>
        </w:tc>
      </w:tr>
      <w:tr w:rsidR="009A51A2" w14:paraId="61BF68CE" w14:textId="77777777">
        <w:tc>
          <w:tcPr>
            <w:tcW w:w="3402" w:type="dxa"/>
          </w:tcPr>
          <w:p w14:paraId="5488F30B" w14:textId="77777777" w:rsidR="009A51A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24E0DE5D" w14:textId="791274AC" w:rsidR="009A51A2" w:rsidRDefault="009C3B15">
            <w:r>
              <w:t>24.1.2026</w:t>
            </w:r>
          </w:p>
        </w:tc>
      </w:tr>
      <w:tr w:rsidR="009A51A2" w14:paraId="22DEE747" w14:textId="77777777">
        <w:tc>
          <w:tcPr>
            <w:tcW w:w="3402" w:type="dxa"/>
          </w:tcPr>
          <w:p w14:paraId="07248A92" w14:textId="77777777" w:rsidR="009A51A2" w:rsidRDefault="00000000">
            <w:r>
              <w:t>Tavoite (1 lause)</w:t>
            </w:r>
          </w:p>
        </w:tc>
        <w:tc>
          <w:tcPr>
            <w:tcW w:w="5953" w:type="dxa"/>
          </w:tcPr>
          <w:p w14:paraId="1FE4AD73" w14:textId="77777777" w:rsidR="009A51A2" w:rsidRDefault="009A51A2"/>
        </w:tc>
      </w:tr>
      <w:tr w:rsidR="009A51A2" w14:paraId="7FF6A0D0" w14:textId="77777777">
        <w:tc>
          <w:tcPr>
            <w:tcW w:w="3402" w:type="dxa"/>
          </w:tcPr>
          <w:p w14:paraId="5C5B41BE" w14:textId="77777777" w:rsidR="009A51A2" w:rsidRDefault="00000000">
            <w:r>
              <w:t xml:space="preserve">Ennakkotehtävät (kuka </w:t>
            </w:r>
            <w:r>
              <w:lastRenderedPageBreak/>
              <w:t>valmistautuu mihin)</w:t>
            </w:r>
          </w:p>
        </w:tc>
        <w:tc>
          <w:tcPr>
            <w:tcW w:w="5953" w:type="dxa"/>
          </w:tcPr>
          <w:p w14:paraId="33F603A5" w14:textId="5511F16B" w:rsidR="009A51A2" w:rsidRDefault="009C3B15">
            <w:r>
              <w:lastRenderedPageBreak/>
              <w:t>-</w:t>
            </w:r>
          </w:p>
        </w:tc>
      </w:tr>
    </w:tbl>
    <w:p w14:paraId="33843D88" w14:textId="77777777" w:rsidR="00E773C5" w:rsidRDefault="00E773C5"/>
    <w:p w14:paraId="56F898A9" w14:textId="1A057F63" w:rsidR="008A5FE7" w:rsidRDefault="008A5FE7">
      <w:r>
        <w:br w:type="page"/>
      </w:r>
    </w:p>
    <w:p w14:paraId="72563D6B" w14:textId="77777777" w:rsidR="008A5FE7" w:rsidRPr="00C75483" w:rsidRDefault="008A5FE7" w:rsidP="008A5FE7">
      <w:pPr>
        <w:rPr>
          <w:lang w:val="fi-FI"/>
        </w:rPr>
      </w:pPr>
      <w:r w:rsidRPr="00C75483">
        <w:rPr>
          <w:b/>
          <w:lang w:val="fi-FI"/>
        </w:rPr>
        <w:lastRenderedPageBreak/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A5FE7" w14:paraId="3F40D75D" w14:textId="77777777" w:rsidTr="00D77EAB">
        <w:tc>
          <w:tcPr>
            <w:tcW w:w="3402" w:type="dxa"/>
            <w:shd w:val="clear" w:color="auto" w:fill="EEF2FF"/>
          </w:tcPr>
          <w:p w14:paraId="717F3046" w14:textId="77777777" w:rsidR="008A5FE7" w:rsidRDefault="008A5FE7" w:rsidP="00D77EAB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376BD7C1" w14:textId="77777777" w:rsidR="008A5FE7" w:rsidRDefault="008A5FE7" w:rsidP="00D77EAB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8A5FE7" w14:paraId="75242669" w14:textId="77777777" w:rsidTr="00D77EAB">
        <w:tc>
          <w:tcPr>
            <w:tcW w:w="3402" w:type="dxa"/>
          </w:tcPr>
          <w:p w14:paraId="3592D2DE" w14:textId="77777777" w:rsidR="008A5FE7" w:rsidRDefault="008A5FE7" w:rsidP="00D77EAB">
            <w:proofErr w:type="spellStart"/>
            <w:r>
              <w:t>Palaverityyppi</w:t>
            </w:r>
            <w:proofErr w:type="spellEnd"/>
            <w:r>
              <w:t xml:space="preserve"> Daily </w:t>
            </w:r>
          </w:p>
        </w:tc>
        <w:tc>
          <w:tcPr>
            <w:tcW w:w="5953" w:type="dxa"/>
          </w:tcPr>
          <w:p w14:paraId="5CB05E72" w14:textId="259C5FEC" w:rsidR="008A5FE7" w:rsidRDefault="009C3B15" w:rsidP="00D77EAB">
            <w:r>
              <w:t>Almost weekly</w:t>
            </w:r>
          </w:p>
        </w:tc>
      </w:tr>
      <w:tr w:rsidR="008A5FE7" w14:paraId="54560C2C" w14:textId="77777777" w:rsidTr="00D77EAB">
        <w:tc>
          <w:tcPr>
            <w:tcW w:w="3402" w:type="dxa"/>
          </w:tcPr>
          <w:p w14:paraId="06E272AC" w14:textId="77777777" w:rsidR="008A5FE7" w:rsidRDefault="008A5FE7" w:rsidP="00D77EAB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3855F2F2" w14:textId="2F951C59" w:rsidR="008A5FE7" w:rsidRDefault="009C3B15" w:rsidP="00D77EAB">
            <w:r>
              <w:t>24.1.2026</w:t>
            </w:r>
          </w:p>
        </w:tc>
      </w:tr>
      <w:tr w:rsidR="008A5FE7" w14:paraId="6493A655" w14:textId="77777777" w:rsidTr="00D77EAB">
        <w:tc>
          <w:tcPr>
            <w:tcW w:w="3402" w:type="dxa"/>
          </w:tcPr>
          <w:p w14:paraId="041DE129" w14:textId="77777777" w:rsidR="008A5FE7" w:rsidRDefault="008A5FE7" w:rsidP="00D77EAB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095387F6" w14:textId="43D4E116" w:rsidR="008A5FE7" w:rsidRDefault="009C3B15" w:rsidP="00D77EAB">
            <w:r>
              <w:t>18-19</w:t>
            </w:r>
          </w:p>
        </w:tc>
      </w:tr>
      <w:tr w:rsidR="008A5FE7" w:rsidRPr="009C3B15" w14:paraId="7F93E334" w14:textId="77777777" w:rsidTr="00D77EAB">
        <w:tc>
          <w:tcPr>
            <w:tcW w:w="3402" w:type="dxa"/>
          </w:tcPr>
          <w:p w14:paraId="0F60ED0A" w14:textId="77777777" w:rsidR="008A5FE7" w:rsidRDefault="008A5FE7" w:rsidP="00D77EAB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14724A2A" w14:textId="328090BB" w:rsidR="008A5FE7" w:rsidRPr="009C3B15" w:rsidRDefault="009C3B15" w:rsidP="00D77EAB">
            <w:pPr>
              <w:rPr>
                <w:lang w:val="fi-FI"/>
              </w:rPr>
            </w:pPr>
            <w:r w:rsidRPr="009C3B15">
              <w:rPr>
                <w:lang w:val="fi-FI"/>
              </w:rPr>
              <w:t>Samuli Kokko, Nico Lappalainen j</w:t>
            </w:r>
            <w:r>
              <w:rPr>
                <w:lang w:val="fi-FI"/>
              </w:rPr>
              <w:t>a Niko Pippuri</w:t>
            </w:r>
          </w:p>
        </w:tc>
      </w:tr>
      <w:tr w:rsidR="008A5FE7" w:rsidRPr="008A5FE7" w14:paraId="5370B5D5" w14:textId="77777777" w:rsidTr="00D77EAB">
        <w:tc>
          <w:tcPr>
            <w:tcW w:w="3402" w:type="dxa"/>
          </w:tcPr>
          <w:p w14:paraId="678039B3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D3272F3" w14:textId="4F8A2728" w:rsidR="008A5FE7" w:rsidRPr="00C75483" w:rsidRDefault="009C3B15" w:rsidP="00D77EAB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  <w:tr w:rsidR="008A5FE7" w14:paraId="3DD65712" w14:textId="77777777" w:rsidTr="00D77EAB">
        <w:tc>
          <w:tcPr>
            <w:tcW w:w="3402" w:type="dxa"/>
          </w:tcPr>
          <w:p w14:paraId="25FC9940" w14:textId="77777777" w:rsidR="008A5FE7" w:rsidRDefault="008A5FE7" w:rsidP="00D77EAB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6690032A" w14:textId="3CE36321" w:rsidR="008A5FE7" w:rsidRDefault="009C3B15" w:rsidP="00D77EAB">
            <w:r>
              <w:t>Sprint 2</w:t>
            </w:r>
          </w:p>
        </w:tc>
      </w:tr>
      <w:tr w:rsidR="008A5FE7" w14:paraId="423BB916" w14:textId="77777777" w:rsidTr="00D77EAB">
        <w:tc>
          <w:tcPr>
            <w:tcW w:w="3402" w:type="dxa"/>
          </w:tcPr>
          <w:p w14:paraId="62D72E32" w14:textId="77777777" w:rsidR="008A5FE7" w:rsidRDefault="008A5FE7" w:rsidP="00D77EAB">
            <w:proofErr w:type="spellStart"/>
            <w:r>
              <w:t>Mistä</w:t>
            </w:r>
            <w:proofErr w:type="spellEnd"/>
            <w:r>
              <w:t xml:space="preserve"> </w:t>
            </w:r>
            <w:proofErr w:type="spellStart"/>
            <w:r>
              <w:t>keskusteltiin</w:t>
            </w:r>
            <w:proofErr w:type="spellEnd"/>
            <w:r>
              <w:t xml:space="preserve">, </w:t>
            </w:r>
            <w:proofErr w:type="spellStart"/>
            <w:r>
              <w:t>pääkohdat</w:t>
            </w:r>
            <w:proofErr w:type="spellEnd"/>
            <w:r>
              <w:t>?</w:t>
            </w:r>
          </w:p>
        </w:tc>
        <w:tc>
          <w:tcPr>
            <w:tcW w:w="5953" w:type="dxa"/>
          </w:tcPr>
          <w:p w14:paraId="74141A23" w14:textId="20CE26DD" w:rsidR="008A5FE7" w:rsidRDefault="009C3B15" w:rsidP="00D77EAB"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eteneminen</w:t>
            </w:r>
            <w:proofErr w:type="spellEnd"/>
            <w:r>
              <w:t xml:space="preserve"> ja </w:t>
            </w:r>
            <w:proofErr w:type="spellStart"/>
            <w:r>
              <w:t>riskit</w:t>
            </w:r>
            <w:proofErr w:type="spellEnd"/>
          </w:p>
        </w:tc>
      </w:tr>
    </w:tbl>
    <w:p w14:paraId="08384AF3" w14:textId="77777777" w:rsidR="008A5FE7" w:rsidRDefault="008A5FE7" w:rsidP="008A5FE7"/>
    <w:p w14:paraId="72A00A77" w14:textId="77777777" w:rsidR="008A5FE7" w:rsidRDefault="008A5FE7" w:rsidP="008A5FE7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8A5FE7" w14:paraId="47A062B1" w14:textId="77777777" w:rsidTr="00D77EAB">
        <w:tc>
          <w:tcPr>
            <w:tcW w:w="1701" w:type="dxa"/>
            <w:shd w:val="clear" w:color="auto" w:fill="EEF2FF"/>
          </w:tcPr>
          <w:p w14:paraId="00BE6E4C" w14:textId="77777777" w:rsidR="008A5FE7" w:rsidRDefault="008A5FE7" w:rsidP="00D77EAB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2499FEDA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42D2AF3D" w14:textId="77777777" w:rsidR="008A5FE7" w:rsidRDefault="008A5FE7" w:rsidP="00D77EAB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2799856D" w14:textId="77777777" w:rsidR="008A5FE7" w:rsidRDefault="008A5FE7" w:rsidP="00D77EAB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8A5FE7" w:rsidRPr="009870E9" w14:paraId="00CF5AD7" w14:textId="77777777" w:rsidTr="00D77EAB">
        <w:tc>
          <w:tcPr>
            <w:tcW w:w="1701" w:type="dxa"/>
          </w:tcPr>
          <w:p w14:paraId="6EF6EDB3" w14:textId="35701C3E" w:rsidR="008A5FE7" w:rsidRDefault="009C3B15" w:rsidP="00D77EAB">
            <w:r>
              <w:t>Samuli Kokko</w:t>
            </w:r>
          </w:p>
        </w:tc>
        <w:tc>
          <w:tcPr>
            <w:tcW w:w="3005" w:type="dxa"/>
          </w:tcPr>
          <w:p w14:paraId="222FE34A" w14:textId="77777777" w:rsidR="008A5FE7" w:rsidRDefault="009C3B15" w:rsidP="00D77EAB">
            <w:proofErr w:type="spellStart"/>
            <w:r>
              <w:t>Arkkitehtuurisuunnitelma</w:t>
            </w:r>
            <w:proofErr w:type="spellEnd"/>
          </w:p>
          <w:p w14:paraId="40BF28EF" w14:textId="77777777" w:rsidR="009C3B15" w:rsidRDefault="009C3B15" w:rsidP="00D77EAB"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tiketit</w:t>
            </w:r>
            <w:proofErr w:type="spellEnd"/>
            <w:r>
              <w:t xml:space="preserve"> </w:t>
            </w:r>
            <w:proofErr w:type="spellStart"/>
            <w:r>
              <w:t>kanbaniin</w:t>
            </w:r>
            <w:proofErr w:type="spellEnd"/>
          </w:p>
          <w:p w14:paraId="1209DE39" w14:textId="142A8E30" w:rsidR="00807925" w:rsidRDefault="00807925" w:rsidP="00D77EAB">
            <w:proofErr w:type="gramStart"/>
            <w:r>
              <w:t>Data-flow</w:t>
            </w:r>
            <w:proofErr w:type="gramEnd"/>
            <w:r>
              <w:t xml:space="preserve"> </w:t>
            </w:r>
            <w:proofErr w:type="spellStart"/>
            <w:r>
              <w:t>kaaviot</w:t>
            </w:r>
            <w:proofErr w:type="spellEnd"/>
          </w:p>
        </w:tc>
        <w:tc>
          <w:tcPr>
            <w:tcW w:w="3005" w:type="dxa"/>
          </w:tcPr>
          <w:p w14:paraId="44F21A88" w14:textId="77777777" w:rsidR="008A5FE7" w:rsidRDefault="00807925" w:rsidP="00D77EAB">
            <w:proofErr w:type="spellStart"/>
            <w:r>
              <w:t>Autentikointi</w:t>
            </w:r>
            <w:proofErr w:type="spellEnd"/>
            <w:r>
              <w:t xml:space="preserve"> ja </w:t>
            </w:r>
            <w:proofErr w:type="spellStart"/>
            <w:r>
              <w:t>navigaatio</w:t>
            </w:r>
            <w:proofErr w:type="spellEnd"/>
            <w:r>
              <w:t xml:space="preserve"> </w:t>
            </w:r>
            <w:proofErr w:type="spellStart"/>
            <w:r>
              <w:t>sovellukseen</w:t>
            </w:r>
            <w:proofErr w:type="spellEnd"/>
          </w:p>
          <w:p w14:paraId="7C7C8B84" w14:textId="77777777" w:rsidR="00807925" w:rsidRDefault="00807925" w:rsidP="00D77EAB">
            <w:r>
              <w:t xml:space="preserve">Firebase </w:t>
            </w:r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perustus</w:t>
            </w:r>
            <w:proofErr w:type="spellEnd"/>
          </w:p>
          <w:p w14:paraId="27E520EF" w14:textId="77777777" w:rsidR="00807925" w:rsidRDefault="00807925" w:rsidP="00D77EAB"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perustaminen</w:t>
            </w:r>
            <w:proofErr w:type="spellEnd"/>
          </w:p>
          <w:p w14:paraId="1F9EDD4B" w14:textId="239AE07D" w:rsidR="00807925" w:rsidRDefault="00807925" w:rsidP="00D77EAB">
            <w:r>
              <w:t xml:space="preserve">Firebase </w:t>
            </w:r>
            <w:proofErr w:type="spellStart"/>
            <w:r>
              <w:t>autentikointi</w:t>
            </w:r>
            <w:proofErr w:type="spellEnd"/>
          </w:p>
        </w:tc>
        <w:tc>
          <w:tcPr>
            <w:tcW w:w="1701" w:type="dxa"/>
          </w:tcPr>
          <w:p w14:paraId="2C9C3CA5" w14:textId="73967EB3" w:rsidR="008A5FE7" w:rsidRPr="009870E9" w:rsidRDefault="009870E9" w:rsidP="00D77EAB">
            <w:pPr>
              <w:rPr>
                <w:lang w:val="fi-FI"/>
              </w:rPr>
            </w:pPr>
            <w:r w:rsidRPr="009870E9">
              <w:rPr>
                <w:lang w:val="fi-FI"/>
              </w:rPr>
              <w:t xml:space="preserve">Muutto. </w:t>
            </w:r>
            <w:proofErr w:type="spellStart"/>
            <w:r w:rsidRPr="009870E9">
              <w:rPr>
                <w:lang w:val="fi-FI"/>
              </w:rPr>
              <w:t>TOdella</w:t>
            </w:r>
            <w:proofErr w:type="spellEnd"/>
            <w:r w:rsidRPr="009870E9">
              <w:rPr>
                <w:lang w:val="fi-FI"/>
              </w:rPr>
              <w:t xml:space="preserve"> paljon tekemistä a</w:t>
            </w:r>
            <w:r>
              <w:rPr>
                <w:lang w:val="fi-FI"/>
              </w:rPr>
              <w:t>rjessa tämän sprintin aikana. Suuri riski.</w:t>
            </w:r>
          </w:p>
        </w:tc>
      </w:tr>
      <w:tr w:rsidR="008A5FE7" w:rsidRPr="00807925" w14:paraId="3E79D685" w14:textId="77777777" w:rsidTr="00D77EAB">
        <w:tc>
          <w:tcPr>
            <w:tcW w:w="1701" w:type="dxa"/>
          </w:tcPr>
          <w:p w14:paraId="2DDC95DD" w14:textId="4E1E178D" w:rsidR="008A5FE7" w:rsidRDefault="00807925" w:rsidP="00D77EAB">
            <w:r>
              <w:t>Niko Pippuri</w:t>
            </w:r>
          </w:p>
        </w:tc>
        <w:tc>
          <w:tcPr>
            <w:tcW w:w="3005" w:type="dxa"/>
          </w:tcPr>
          <w:p w14:paraId="3CAEC7F0" w14:textId="77777777" w:rsidR="008A5FE7" w:rsidRDefault="00807925" w:rsidP="00D77EAB">
            <w:pPr>
              <w:rPr>
                <w:lang w:val="fi-FI"/>
              </w:rPr>
            </w:pPr>
            <w:r w:rsidRPr="00807925">
              <w:rPr>
                <w:lang w:val="fi-FI"/>
              </w:rPr>
              <w:t>Sovelluksen toiminnallisuuksien ja ominaisuuksien s</w:t>
            </w:r>
            <w:r>
              <w:rPr>
                <w:lang w:val="fi-FI"/>
              </w:rPr>
              <w:t>uunnittelu</w:t>
            </w:r>
          </w:p>
          <w:p w14:paraId="102E6B84" w14:textId="77777777" w:rsid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Liiketoimintasuunnitelman aloitus</w:t>
            </w:r>
          </w:p>
          <w:p w14:paraId="6B3D7192" w14:textId="2F3AD0DF" w:rsid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Ruokailu ja lääkemuistutukset</w:t>
            </w:r>
          </w:p>
          <w:p w14:paraId="07701C4A" w14:textId="77777777" w:rsidR="00807925" w:rsidRDefault="00807925" w:rsidP="00D77EAB">
            <w:pPr>
              <w:rPr>
                <w:lang w:val="fi-FI"/>
              </w:rPr>
            </w:pPr>
          </w:p>
          <w:p w14:paraId="026E1C20" w14:textId="71626F8E" w:rsidR="00807925" w:rsidRPr="00807925" w:rsidRDefault="00807925" w:rsidP="00D77EAB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20260CE" w14:textId="77777777" w:rsidR="008A5FE7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Ruokailu ja lääkemuistutukset</w:t>
            </w:r>
          </w:p>
          <w:p w14:paraId="26643E08" w14:textId="77777777" w:rsid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Autentikointi ja rekisteröityminen</w:t>
            </w:r>
          </w:p>
          <w:p w14:paraId="46F5D640" w14:textId="77777777" w:rsidR="00807925" w:rsidRDefault="00807925" w:rsidP="00D77EAB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Firebase</w:t>
            </w:r>
            <w:proofErr w:type="spellEnd"/>
            <w:r>
              <w:rPr>
                <w:lang w:val="fi-FI"/>
              </w:rPr>
              <w:t xml:space="preserve"> ympäristön konfigurointi ja perustaminen</w:t>
            </w:r>
          </w:p>
          <w:p w14:paraId="2C81E7B4" w14:textId="77777777" w:rsid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GPS paikannus viimeistely</w:t>
            </w:r>
          </w:p>
          <w:p w14:paraId="5539B8A0" w14:textId="20EC8790" w:rsidR="00807925" w:rsidRP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Verenpainekuvaaja ja toiminnot</w:t>
            </w:r>
          </w:p>
        </w:tc>
        <w:tc>
          <w:tcPr>
            <w:tcW w:w="1701" w:type="dxa"/>
          </w:tcPr>
          <w:p w14:paraId="226CAEC7" w14:textId="10CC379F" w:rsidR="008A5FE7" w:rsidRPr="00807925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Työt</w:t>
            </w:r>
          </w:p>
        </w:tc>
      </w:tr>
      <w:tr w:rsidR="008A5FE7" w:rsidRPr="00807925" w14:paraId="3577A3DB" w14:textId="77777777" w:rsidTr="00D77EAB">
        <w:tc>
          <w:tcPr>
            <w:tcW w:w="1701" w:type="dxa"/>
          </w:tcPr>
          <w:p w14:paraId="63277811" w14:textId="6F2B2EB0" w:rsidR="008A5FE7" w:rsidRP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Nico Lappalainen</w:t>
            </w:r>
          </w:p>
        </w:tc>
        <w:tc>
          <w:tcPr>
            <w:tcW w:w="3005" w:type="dxa"/>
          </w:tcPr>
          <w:p w14:paraId="7DF78145" w14:textId="77777777" w:rsidR="008A5FE7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GPS paikannus</w:t>
            </w:r>
          </w:p>
          <w:p w14:paraId="7C361683" w14:textId="4D371FD6" w:rsidR="00807925" w:rsidRP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Käyttöliittymä suunnitelma</w:t>
            </w:r>
          </w:p>
        </w:tc>
        <w:tc>
          <w:tcPr>
            <w:tcW w:w="3005" w:type="dxa"/>
          </w:tcPr>
          <w:p w14:paraId="420AA6D6" w14:textId="19A677BB" w:rsidR="008A5FE7" w:rsidRPr="00807925" w:rsidRDefault="00807925" w:rsidP="00D77EAB">
            <w:pPr>
              <w:rPr>
                <w:lang w:val="fi-FI"/>
              </w:rPr>
            </w:pPr>
            <w:r>
              <w:rPr>
                <w:lang w:val="fi-FI"/>
              </w:rPr>
              <w:t>GPS paikannuksen viimeistely</w:t>
            </w:r>
          </w:p>
        </w:tc>
        <w:tc>
          <w:tcPr>
            <w:tcW w:w="1701" w:type="dxa"/>
          </w:tcPr>
          <w:p w14:paraId="2DAF3456" w14:textId="29880F97" w:rsidR="008A5FE7" w:rsidRPr="00807925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Työt</w:t>
            </w:r>
          </w:p>
        </w:tc>
      </w:tr>
    </w:tbl>
    <w:p w14:paraId="79BDDCE0" w14:textId="77777777" w:rsidR="008A5FE7" w:rsidRPr="00807925" w:rsidRDefault="008A5FE7" w:rsidP="008A5FE7">
      <w:pPr>
        <w:rPr>
          <w:lang w:val="fi-FI"/>
        </w:rPr>
      </w:pPr>
    </w:p>
    <w:p w14:paraId="03CF76EA" w14:textId="77777777" w:rsidR="008A5FE7" w:rsidRDefault="008A5FE7" w:rsidP="008A5FE7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8A5FE7" w14:paraId="4D6E2117" w14:textId="77777777" w:rsidTr="00D77EAB">
        <w:tc>
          <w:tcPr>
            <w:tcW w:w="3402" w:type="dxa"/>
            <w:shd w:val="clear" w:color="auto" w:fill="EEF2FF"/>
          </w:tcPr>
          <w:p w14:paraId="49119419" w14:textId="77777777" w:rsidR="008A5FE7" w:rsidRDefault="008A5FE7" w:rsidP="00D77EAB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426B598D" w14:textId="77777777" w:rsidR="008A5FE7" w:rsidRDefault="008A5FE7" w:rsidP="00D77EAB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2B57413A" w14:textId="77777777" w:rsidR="008A5FE7" w:rsidRDefault="008A5FE7" w:rsidP="00D77EAB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8A5FE7" w:rsidRPr="009870E9" w14:paraId="17C51458" w14:textId="77777777" w:rsidTr="00D77EAB">
        <w:tc>
          <w:tcPr>
            <w:tcW w:w="3402" w:type="dxa"/>
          </w:tcPr>
          <w:p w14:paraId="14F85317" w14:textId="4E7E00CC" w:rsidR="008A5FE7" w:rsidRDefault="009870E9" w:rsidP="00D77EAB">
            <w:proofErr w:type="spellStart"/>
            <w:r>
              <w:t>Mergeäminen</w:t>
            </w:r>
            <w:proofErr w:type="spellEnd"/>
            <w:r>
              <w:t xml:space="preserve"> ja </w:t>
            </w:r>
            <w:proofErr w:type="spellStart"/>
            <w:r>
              <w:t>perustoiminta</w:t>
            </w:r>
            <w:proofErr w:type="spellEnd"/>
            <w:r>
              <w:t xml:space="preserve"> </w:t>
            </w:r>
            <w:proofErr w:type="spellStart"/>
            <w:r>
              <w:t>kuntoon</w:t>
            </w:r>
            <w:proofErr w:type="spellEnd"/>
            <w:r>
              <w:t>!!</w:t>
            </w:r>
          </w:p>
        </w:tc>
        <w:tc>
          <w:tcPr>
            <w:tcW w:w="2551" w:type="dxa"/>
          </w:tcPr>
          <w:p w14:paraId="159843C5" w14:textId="084EA218" w:rsidR="008A5FE7" w:rsidRPr="009870E9" w:rsidRDefault="009870E9" w:rsidP="00D77EAB">
            <w:pPr>
              <w:rPr>
                <w:lang w:val="fi-FI"/>
              </w:rPr>
            </w:pPr>
            <w:r w:rsidRPr="009870E9">
              <w:rPr>
                <w:lang w:val="fi-FI"/>
              </w:rPr>
              <w:t xml:space="preserve">Sovellus erillisissä </w:t>
            </w:r>
            <w:proofErr w:type="spellStart"/>
            <w:r w:rsidRPr="009870E9">
              <w:rPr>
                <w:lang w:val="fi-FI"/>
              </w:rPr>
              <w:t>brancheissa</w:t>
            </w:r>
            <w:proofErr w:type="spellEnd"/>
            <w:r w:rsidRPr="009870E9">
              <w:rPr>
                <w:lang w:val="fi-FI"/>
              </w:rPr>
              <w:t>, jotka y</w:t>
            </w:r>
            <w:r>
              <w:rPr>
                <w:lang w:val="fi-FI"/>
              </w:rPr>
              <w:t>hdistettävä. Sprintin tärkein tehtävä.</w:t>
            </w:r>
          </w:p>
        </w:tc>
        <w:tc>
          <w:tcPr>
            <w:tcW w:w="3402" w:type="dxa"/>
          </w:tcPr>
          <w:p w14:paraId="0D6C88B4" w14:textId="7395FA9B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Saamme toimivan kokonaisuuden.</w:t>
            </w:r>
          </w:p>
        </w:tc>
      </w:tr>
    </w:tbl>
    <w:p w14:paraId="690E8CC3" w14:textId="77777777" w:rsidR="008A5FE7" w:rsidRPr="009870E9" w:rsidRDefault="008A5FE7" w:rsidP="008A5FE7">
      <w:pPr>
        <w:rPr>
          <w:lang w:val="fi-FI"/>
        </w:rPr>
      </w:pPr>
    </w:p>
    <w:p w14:paraId="6E3B1065" w14:textId="77777777" w:rsidR="008A5FE7" w:rsidRPr="009870E9" w:rsidRDefault="008A5FE7" w:rsidP="008A5FE7">
      <w:pPr>
        <w:rPr>
          <w:lang w:val="fi-FI"/>
        </w:rPr>
      </w:pPr>
      <w:r w:rsidRPr="009870E9">
        <w:rPr>
          <w:b/>
          <w:lang w:val="fi-FI"/>
        </w:rPr>
        <w:t xml:space="preserve">3) Toimenpiteet (Action </w:t>
      </w:r>
      <w:proofErr w:type="spellStart"/>
      <w:r w:rsidRPr="009870E9">
        <w:rPr>
          <w:b/>
          <w:lang w:val="fi-FI"/>
        </w:rPr>
        <w:t>items</w:t>
      </w:r>
      <w:proofErr w:type="spellEnd"/>
      <w:r w:rsidRPr="009870E9">
        <w:rPr>
          <w:b/>
          <w:lang w:val="fi-FI"/>
        </w:rPr>
        <w:t>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8A5FE7" w14:paraId="57ADCD05" w14:textId="77777777" w:rsidTr="00863F21">
        <w:tc>
          <w:tcPr>
            <w:tcW w:w="2835" w:type="dxa"/>
            <w:shd w:val="clear" w:color="auto" w:fill="EEF2FF"/>
          </w:tcPr>
          <w:p w14:paraId="6AF0E0AF" w14:textId="77777777" w:rsidR="008A5FE7" w:rsidRDefault="008A5FE7" w:rsidP="00D77EAB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35E88C4A" w14:textId="77777777" w:rsidR="008A5FE7" w:rsidRDefault="008A5FE7" w:rsidP="00D77EAB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355AD052" w14:textId="77777777" w:rsidR="008A5FE7" w:rsidRDefault="008A5FE7" w:rsidP="00D77EAB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77F6A0AB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 xml:space="preserve">GitHub </w:t>
            </w:r>
            <w:proofErr w:type="spellStart"/>
            <w:r w:rsidRPr="00C75483">
              <w:rPr>
                <w:b/>
                <w:lang w:val="fi-FI"/>
              </w:rPr>
              <w:t>Projects</w:t>
            </w:r>
            <w:proofErr w:type="spellEnd"/>
            <w:r w:rsidRPr="00C7548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932" w:type="dxa"/>
            <w:shd w:val="clear" w:color="auto" w:fill="EEF2FF"/>
          </w:tcPr>
          <w:p w14:paraId="4B7EB9E1" w14:textId="77777777" w:rsidR="008A5FE7" w:rsidRDefault="008A5FE7" w:rsidP="00D77EAB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</w:t>
            </w:r>
            <w:r>
              <w:rPr>
                <w:rFonts w:ascii="Segoe UI Symbol" w:hAnsi="Segoe UI Symbol" w:cs="Segoe UI Symbol"/>
                <w:b/>
              </w:rPr>
              <w:t>☐</w:t>
            </w:r>
            <w:r>
              <w:rPr>
                <w:b/>
              </w:rPr>
              <w:t>/</w:t>
            </w:r>
            <w:r>
              <w:rPr>
                <w:rFonts w:ascii="Segoe UI Symbol" w:hAnsi="Segoe UI Symbol" w:cs="Segoe UI Symbol"/>
                <w:b/>
              </w:rPr>
              <w:t>☑</w:t>
            </w:r>
            <w:r>
              <w:rPr>
                <w:b/>
              </w:rPr>
              <w:t>)</w:t>
            </w:r>
          </w:p>
        </w:tc>
      </w:tr>
      <w:tr w:rsidR="00863F21" w14:paraId="610039FB" w14:textId="77777777" w:rsidTr="00863F21">
        <w:tc>
          <w:tcPr>
            <w:tcW w:w="2835" w:type="dxa"/>
          </w:tcPr>
          <w:p w14:paraId="419F2251" w14:textId="1EFE3A8B" w:rsidR="00863F21" w:rsidRDefault="00863F21" w:rsidP="00863F21">
            <w:r>
              <w:t>Biometric login</w:t>
            </w:r>
          </w:p>
        </w:tc>
        <w:tc>
          <w:tcPr>
            <w:tcW w:w="1701" w:type="dxa"/>
          </w:tcPr>
          <w:p w14:paraId="10F44DAD" w14:textId="1A189FF8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0754ADEF" w14:textId="3DBDACC9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56A15342" w14:textId="309A5DA2" w:rsidR="00863F21" w:rsidRDefault="00863F21" w:rsidP="00863F21">
            <w:r>
              <w:t>Biometric (Fingerprint) login</w:t>
            </w:r>
          </w:p>
        </w:tc>
        <w:tc>
          <w:tcPr>
            <w:tcW w:w="932" w:type="dxa"/>
          </w:tcPr>
          <w:p w14:paraId="0603F5FA" w14:textId="62C78AEC" w:rsidR="00863F21" w:rsidRDefault="00863F21" w:rsidP="00863F21"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126420F2" w14:textId="77777777" w:rsidTr="00863F21">
        <w:tc>
          <w:tcPr>
            <w:tcW w:w="2835" w:type="dxa"/>
          </w:tcPr>
          <w:p w14:paraId="60BD3AEF" w14:textId="1768450B" w:rsidR="00863F21" w:rsidRDefault="00863F21" w:rsidP="00863F21">
            <w:r>
              <w:t>Role-based Access and interface</w:t>
            </w:r>
          </w:p>
        </w:tc>
        <w:tc>
          <w:tcPr>
            <w:tcW w:w="1701" w:type="dxa"/>
          </w:tcPr>
          <w:p w14:paraId="568ABA1D" w14:textId="162D6E12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2312DBD4" w14:textId="67E46F6B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25882012" w14:textId="419355A1" w:rsidR="00863F21" w:rsidRDefault="00863F21" w:rsidP="00863F21">
            <w:r>
              <w:t>Role-based Access and interface</w:t>
            </w:r>
          </w:p>
        </w:tc>
        <w:tc>
          <w:tcPr>
            <w:tcW w:w="932" w:type="dxa"/>
          </w:tcPr>
          <w:p w14:paraId="72431406" w14:textId="23074C32" w:rsidR="00863F21" w:rsidRDefault="00863F21" w:rsidP="00863F21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196AE527" w14:textId="77777777" w:rsidTr="00863F21">
        <w:tc>
          <w:tcPr>
            <w:tcW w:w="2835" w:type="dxa"/>
          </w:tcPr>
          <w:p w14:paraId="6A02EE88" w14:textId="77777777" w:rsidR="00863F21" w:rsidRPr="00807925" w:rsidRDefault="00863F21" w:rsidP="00863F21">
            <w:r w:rsidRPr="00807925">
              <w:t xml:space="preserve">As a user, I want to select a </w:t>
            </w:r>
            <w:r w:rsidRPr="00807925">
              <w:lastRenderedPageBreak/>
              <w:t>role (ADMIN or USER) so that I can access the correct version of the application.</w:t>
            </w:r>
          </w:p>
          <w:p w14:paraId="265093A5" w14:textId="77777777" w:rsidR="00863F21" w:rsidRDefault="00863F21" w:rsidP="00863F21"/>
        </w:tc>
        <w:tc>
          <w:tcPr>
            <w:tcW w:w="1701" w:type="dxa"/>
          </w:tcPr>
          <w:p w14:paraId="7C3CEF77" w14:textId="0D85C57B" w:rsidR="00863F21" w:rsidRDefault="00863F21" w:rsidP="00863F21">
            <w:r>
              <w:lastRenderedPageBreak/>
              <w:t>Samuli Kokko</w:t>
            </w:r>
          </w:p>
        </w:tc>
        <w:tc>
          <w:tcPr>
            <w:tcW w:w="1417" w:type="dxa"/>
          </w:tcPr>
          <w:p w14:paraId="48BB8FDB" w14:textId="5FF5ACA4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6EECE8D1" w14:textId="77777777" w:rsidR="00863F21" w:rsidRPr="00807925" w:rsidRDefault="00863F21" w:rsidP="00863F21">
            <w:r w:rsidRPr="00807925">
              <w:t xml:space="preserve">As a user, I want to select a </w:t>
            </w:r>
            <w:r w:rsidRPr="00807925">
              <w:lastRenderedPageBreak/>
              <w:t>role (ADMIN or USER) so that I can access the correct version of the application.</w:t>
            </w:r>
          </w:p>
          <w:p w14:paraId="5E8AA67D" w14:textId="77777777" w:rsidR="00863F21" w:rsidRDefault="00863F21" w:rsidP="00863F21"/>
        </w:tc>
        <w:tc>
          <w:tcPr>
            <w:tcW w:w="932" w:type="dxa"/>
          </w:tcPr>
          <w:p w14:paraId="0821F2C3" w14:textId="21CD81EA" w:rsidR="00863F21" w:rsidRDefault="00863F21" w:rsidP="00863F21"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</w:tr>
      <w:tr w:rsidR="00863F21" w14:paraId="68123884" w14:textId="77777777" w:rsidTr="00863F21">
        <w:tc>
          <w:tcPr>
            <w:tcW w:w="2835" w:type="dxa"/>
          </w:tcPr>
          <w:p w14:paraId="63FDA0CF" w14:textId="77777777" w:rsidR="00863F21" w:rsidRPr="000675C5" w:rsidRDefault="00863F21" w:rsidP="00863F21">
            <w:r w:rsidRPr="000675C5">
              <w:t>As an admin, I want to see a daily summary dashboard so that I can quickly understand the user’s status</w:t>
            </w:r>
          </w:p>
          <w:p w14:paraId="34E5D97E" w14:textId="77777777" w:rsidR="00863F21" w:rsidRDefault="00863F21" w:rsidP="00863F21"/>
        </w:tc>
        <w:tc>
          <w:tcPr>
            <w:tcW w:w="1701" w:type="dxa"/>
          </w:tcPr>
          <w:p w14:paraId="70D585D2" w14:textId="140F04E3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4A7BBB54" w14:textId="1F3B2A38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3BCF7133" w14:textId="77777777" w:rsidR="00863F21" w:rsidRPr="000675C5" w:rsidRDefault="00863F21" w:rsidP="00863F21">
            <w:r w:rsidRPr="000675C5">
              <w:t>As an admin, I want to see a daily summary dashboard so that I can quickly understand the user’s status</w:t>
            </w:r>
          </w:p>
          <w:p w14:paraId="07CE710B" w14:textId="77777777" w:rsidR="00863F21" w:rsidRDefault="00863F21" w:rsidP="00863F21"/>
        </w:tc>
        <w:tc>
          <w:tcPr>
            <w:tcW w:w="932" w:type="dxa"/>
          </w:tcPr>
          <w:p w14:paraId="15D35936" w14:textId="796404D1" w:rsidR="00863F21" w:rsidRDefault="00863F21" w:rsidP="00863F21"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18905CF2" w14:textId="77777777" w:rsidTr="00863F21">
        <w:tc>
          <w:tcPr>
            <w:tcW w:w="2835" w:type="dxa"/>
          </w:tcPr>
          <w:p w14:paraId="647DCBF7" w14:textId="77777777" w:rsidR="00863F21" w:rsidRPr="000675C5" w:rsidRDefault="00863F21" w:rsidP="00863F21">
            <w:r w:rsidRPr="000675C5">
              <w:t>As an admin, I want to set medication times so that the user receives reminders at the correct moments.</w:t>
            </w:r>
          </w:p>
          <w:p w14:paraId="1E0F203C" w14:textId="77777777" w:rsidR="00863F21" w:rsidRDefault="00863F21" w:rsidP="00863F21"/>
        </w:tc>
        <w:tc>
          <w:tcPr>
            <w:tcW w:w="1701" w:type="dxa"/>
          </w:tcPr>
          <w:p w14:paraId="45545013" w14:textId="49069C45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4E90BE2C" w14:textId="1DA5DF3B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7F719DF1" w14:textId="77777777" w:rsidR="00863F21" w:rsidRPr="000675C5" w:rsidRDefault="00863F21" w:rsidP="00863F21">
            <w:r w:rsidRPr="000675C5">
              <w:t>As an admin, I want to set medication times so that the user receives reminders at the correct moments.</w:t>
            </w:r>
          </w:p>
          <w:p w14:paraId="21DC6C96" w14:textId="77777777" w:rsidR="00863F21" w:rsidRDefault="00863F21" w:rsidP="00863F21"/>
        </w:tc>
        <w:tc>
          <w:tcPr>
            <w:tcW w:w="932" w:type="dxa"/>
          </w:tcPr>
          <w:p w14:paraId="203E7EBA" w14:textId="2E297076" w:rsidR="00863F21" w:rsidRDefault="00863F21" w:rsidP="00863F21"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3104D2A7" w14:textId="77777777" w:rsidTr="00863F21">
        <w:tc>
          <w:tcPr>
            <w:tcW w:w="2835" w:type="dxa"/>
          </w:tcPr>
          <w:p w14:paraId="2F19148B" w14:textId="77777777" w:rsidR="00863F21" w:rsidRPr="000675C5" w:rsidRDefault="00863F21" w:rsidP="00863F21">
            <w:r w:rsidRPr="000675C5">
              <w:t>As an admin, I want to define a home area so that the system can determine whether the user stays at home.</w:t>
            </w:r>
          </w:p>
          <w:p w14:paraId="754A6C4E" w14:textId="77777777" w:rsidR="00863F21" w:rsidRDefault="00863F21" w:rsidP="00863F21"/>
        </w:tc>
        <w:tc>
          <w:tcPr>
            <w:tcW w:w="1701" w:type="dxa"/>
          </w:tcPr>
          <w:p w14:paraId="4329D59C" w14:textId="7035F1E2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36F4A374" w14:textId="608D5FB0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2A9CD50E" w14:textId="77777777" w:rsidR="00863F21" w:rsidRPr="000675C5" w:rsidRDefault="00863F21" w:rsidP="00863F21">
            <w:r w:rsidRPr="000675C5">
              <w:t>As an admin, I want to define a home area so that the system can determine whether the user stays at home.</w:t>
            </w:r>
          </w:p>
          <w:p w14:paraId="622F748D" w14:textId="77777777" w:rsidR="00863F21" w:rsidRDefault="00863F21" w:rsidP="00863F21"/>
        </w:tc>
        <w:tc>
          <w:tcPr>
            <w:tcW w:w="932" w:type="dxa"/>
          </w:tcPr>
          <w:p w14:paraId="51973624" w14:textId="629175F8" w:rsidR="00863F21" w:rsidRDefault="00863F21" w:rsidP="00863F21"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052EC03C" w14:textId="77777777" w:rsidTr="00863F21">
        <w:tc>
          <w:tcPr>
            <w:tcW w:w="2835" w:type="dxa"/>
          </w:tcPr>
          <w:p w14:paraId="76C91E21" w14:textId="09F42B63" w:rsidR="00863F21" w:rsidRPr="000675C5" w:rsidRDefault="00863F21" w:rsidP="00863F21">
            <w:proofErr w:type="spellStart"/>
            <w:r>
              <w:t>Käyttöliittymäsuunnitelma</w:t>
            </w:r>
            <w:proofErr w:type="spellEnd"/>
          </w:p>
        </w:tc>
        <w:tc>
          <w:tcPr>
            <w:tcW w:w="1701" w:type="dxa"/>
          </w:tcPr>
          <w:p w14:paraId="1C95BE45" w14:textId="77313A0C" w:rsidR="00863F21" w:rsidRDefault="00863F21" w:rsidP="00863F21">
            <w:r>
              <w:t>Nico Lappalainen</w:t>
            </w:r>
          </w:p>
        </w:tc>
        <w:tc>
          <w:tcPr>
            <w:tcW w:w="1417" w:type="dxa"/>
          </w:tcPr>
          <w:p w14:paraId="37B10E4C" w14:textId="368CCA55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1E7E3A0D" w14:textId="523AEEFA" w:rsidR="00863F21" w:rsidRPr="000675C5" w:rsidRDefault="00863F21" w:rsidP="00863F21">
            <w:r>
              <w:t>UI plan</w:t>
            </w:r>
          </w:p>
        </w:tc>
        <w:tc>
          <w:tcPr>
            <w:tcW w:w="932" w:type="dxa"/>
          </w:tcPr>
          <w:p w14:paraId="6B85C04A" w14:textId="279924CE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1C071E5D" w14:textId="77777777" w:rsidTr="00863F21">
        <w:tc>
          <w:tcPr>
            <w:tcW w:w="2835" w:type="dxa"/>
          </w:tcPr>
          <w:p w14:paraId="79B498CC" w14:textId="1947E78F" w:rsidR="00863F21" w:rsidRPr="000675C5" w:rsidRDefault="00863F21" w:rsidP="00863F21">
            <w:r>
              <w:t>App Navigation</w:t>
            </w:r>
          </w:p>
        </w:tc>
        <w:tc>
          <w:tcPr>
            <w:tcW w:w="1701" w:type="dxa"/>
          </w:tcPr>
          <w:p w14:paraId="768B1CD5" w14:textId="77777777" w:rsidR="00863F21" w:rsidRDefault="00863F21" w:rsidP="00863F21">
            <w:r>
              <w:t xml:space="preserve">Nico Lappalainen </w:t>
            </w:r>
          </w:p>
          <w:p w14:paraId="2056C239" w14:textId="51DE06F2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3B65BEC7" w14:textId="4DBD5D96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74BC1E01" w14:textId="77777777" w:rsidR="00863F21" w:rsidRDefault="00863F21" w:rsidP="00863F21">
            <w:r>
              <w:t>App Navigation</w:t>
            </w:r>
          </w:p>
          <w:p w14:paraId="4954A95D" w14:textId="6FD7F662" w:rsidR="00863F21" w:rsidRPr="000675C5" w:rsidRDefault="00863F21" w:rsidP="00863F21">
            <w:r>
              <w:t>Role-Based Access and interface</w:t>
            </w:r>
          </w:p>
        </w:tc>
        <w:tc>
          <w:tcPr>
            <w:tcW w:w="932" w:type="dxa"/>
          </w:tcPr>
          <w:p w14:paraId="4FF24327" w14:textId="3F55B57A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16F53E44" w14:textId="77777777" w:rsidTr="00863F21">
        <w:tc>
          <w:tcPr>
            <w:tcW w:w="2835" w:type="dxa"/>
          </w:tcPr>
          <w:p w14:paraId="6BF87575" w14:textId="5B84E808" w:rsidR="00863F21" w:rsidRPr="000675C5" w:rsidRDefault="00863F21" w:rsidP="00863F21">
            <w:r>
              <w:t>Username ja PIN login</w:t>
            </w:r>
          </w:p>
        </w:tc>
        <w:tc>
          <w:tcPr>
            <w:tcW w:w="1701" w:type="dxa"/>
          </w:tcPr>
          <w:p w14:paraId="35BF0BA8" w14:textId="14C6502D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7D2EF323" w14:textId="16FE9CF3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0D326E05" w14:textId="40D7DE82" w:rsidR="00863F21" w:rsidRPr="000675C5" w:rsidRDefault="00863F21" w:rsidP="00863F21">
            <w:r>
              <w:t>Username and PIN login</w:t>
            </w:r>
          </w:p>
        </w:tc>
        <w:tc>
          <w:tcPr>
            <w:tcW w:w="932" w:type="dxa"/>
          </w:tcPr>
          <w:p w14:paraId="62B3634C" w14:textId="1F8B76E1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4F61EF37" w14:textId="77777777" w:rsidTr="00863F21">
        <w:tc>
          <w:tcPr>
            <w:tcW w:w="2835" w:type="dxa"/>
          </w:tcPr>
          <w:p w14:paraId="7CDDE74D" w14:textId="77777777" w:rsidR="00863F21" w:rsidRPr="000675C5" w:rsidRDefault="00863F21" w:rsidP="00863F21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Status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6D6681EA" w14:textId="77777777" w:rsidR="00863F21" w:rsidRDefault="00863F21" w:rsidP="00863F21"/>
        </w:tc>
        <w:tc>
          <w:tcPr>
            <w:tcW w:w="1701" w:type="dxa"/>
          </w:tcPr>
          <w:p w14:paraId="1092DBA2" w14:textId="67FF5ED8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6D007F6F" w14:textId="4AE677A2" w:rsidR="00863F21" w:rsidRDefault="00863F21" w:rsidP="00863F21">
            <w:r>
              <w:t>Sprint 1</w:t>
            </w:r>
          </w:p>
        </w:tc>
        <w:tc>
          <w:tcPr>
            <w:tcW w:w="2835" w:type="dxa"/>
          </w:tcPr>
          <w:p w14:paraId="068862AA" w14:textId="77777777" w:rsidR="00863F21" w:rsidRPr="000675C5" w:rsidRDefault="00863F21" w:rsidP="00863F21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Status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4725BE42" w14:textId="77777777" w:rsidR="00863F21" w:rsidRDefault="00863F21" w:rsidP="00863F21"/>
        </w:tc>
        <w:tc>
          <w:tcPr>
            <w:tcW w:w="932" w:type="dxa"/>
          </w:tcPr>
          <w:p w14:paraId="0E00CA6A" w14:textId="21999E85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863F21" w14:paraId="0CA81EC0" w14:textId="77777777" w:rsidTr="00863F21">
        <w:tc>
          <w:tcPr>
            <w:tcW w:w="2835" w:type="dxa"/>
          </w:tcPr>
          <w:p w14:paraId="17A818B8" w14:textId="24ECFBFD" w:rsidR="00863F21" w:rsidRDefault="00863F21" w:rsidP="00863F21">
            <w:r>
              <w:t>Authentication and Role management</w:t>
            </w:r>
          </w:p>
        </w:tc>
        <w:tc>
          <w:tcPr>
            <w:tcW w:w="1701" w:type="dxa"/>
          </w:tcPr>
          <w:p w14:paraId="26C904D7" w14:textId="328BD5E7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08CB7637" w14:textId="3999D337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0082C1C0" w14:textId="5D48A5B8" w:rsidR="00863F21" w:rsidRDefault="00863F21" w:rsidP="00863F21">
            <w:r>
              <w:t>Authentication and Role management</w:t>
            </w:r>
          </w:p>
        </w:tc>
        <w:tc>
          <w:tcPr>
            <w:tcW w:w="932" w:type="dxa"/>
          </w:tcPr>
          <w:p w14:paraId="334F84D8" w14:textId="470A5B49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2B68A7DD" w14:textId="77777777" w:rsidTr="00863F21">
        <w:tc>
          <w:tcPr>
            <w:tcW w:w="2835" w:type="dxa"/>
          </w:tcPr>
          <w:p w14:paraId="735CD862" w14:textId="77777777" w:rsidR="00863F21" w:rsidRPr="00807925" w:rsidRDefault="00863F21" w:rsidP="00863F21">
            <w:pPr>
              <w:rPr>
                <w:lang w:val="fi-FI"/>
              </w:rPr>
            </w:pPr>
            <w:proofErr w:type="spellStart"/>
            <w:r w:rsidRPr="00807925">
              <w:rPr>
                <w:lang w:val="fi-FI"/>
              </w:rPr>
              <w:t>Admin</w:t>
            </w:r>
            <w:proofErr w:type="spellEnd"/>
            <w:r w:rsidRPr="00807925">
              <w:rPr>
                <w:lang w:val="fi-FI"/>
              </w:rPr>
              <w:t xml:space="preserve"> Main Dashboard</w:t>
            </w:r>
          </w:p>
          <w:p w14:paraId="68F13E13" w14:textId="77777777" w:rsidR="00863F21" w:rsidRDefault="00863F21" w:rsidP="00863F21"/>
        </w:tc>
        <w:tc>
          <w:tcPr>
            <w:tcW w:w="1701" w:type="dxa"/>
          </w:tcPr>
          <w:p w14:paraId="09E75A76" w14:textId="4BE611C6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0B862881" w14:textId="5444C19B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6CC427A1" w14:textId="77777777" w:rsidR="00863F21" w:rsidRPr="00807925" w:rsidRDefault="00863F21" w:rsidP="00863F21">
            <w:pPr>
              <w:rPr>
                <w:lang w:val="fi-FI"/>
              </w:rPr>
            </w:pPr>
            <w:proofErr w:type="spellStart"/>
            <w:r w:rsidRPr="00807925">
              <w:rPr>
                <w:lang w:val="fi-FI"/>
              </w:rPr>
              <w:t>Admin</w:t>
            </w:r>
            <w:proofErr w:type="spellEnd"/>
            <w:r w:rsidRPr="00807925">
              <w:rPr>
                <w:lang w:val="fi-FI"/>
              </w:rPr>
              <w:t xml:space="preserve"> Main Dashboard</w:t>
            </w:r>
          </w:p>
          <w:p w14:paraId="34CC82DA" w14:textId="77777777" w:rsidR="00863F21" w:rsidRDefault="00863F21" w:rsidP="00863F21"/>
        </w:tc>
        <w:tc>
          <w:tcPr>
            <w:tcW w:w="932" w:type="dxa"/>
          </w:tcPr>
          <w:p w14:paraId="24C4C28F" w14:textId="3C3140E7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36E1CBC6" w14:textId="77777777" w:rsidTr="00863F21">
        <w:tc>
          <w:tcPr>
            <w:tcW w:w="2835" w:type="dxa"/>
          </w:tcPr>
          <w:p w14:paraId="52685F87" w14:textId="4893A9AC" w:rsidR="00863F21" w:rsidRDefault="00863F21" w:rsidP="00863F21">
            <w:r>
              <w:rPr>
                <w:lang w:val="fi-FI"/>
              </w:rPr>
              <w:t xml:space="preserve">Home </w:t>
            </w:r>
            <w:proofErr w:type="spellStart"/>
            <w:r>
              <w:rPr>
                <w:lang w:val="fi-FI"/>
              </w:rPr>
              <w:t>Location</w:t>
            </w:r>
            <w:proofErr w:type="spellEnd"/>
            <w:r>
              <w:rPr>
                <w:lang w:val="fi-FI"/>
              </w:rPr>
              <w:t xml:space="preserve"> Setup</w:t>
            </w:r>
          </w:p>
        </w:tc>
        <w:tc>
          <w:tcPr>
            <w:tcW w:w="1701" w:type="dxa"/>
          </w:tcPr>
          <w:p w14:paraId="0925B196" w14:textId="63E0F776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061A7E6B" w14:textId="48824AC0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417087D1" w14:textId="497A7C45" w:rsidR="00863F21" w:rsidRDefault="00863F21" w:rsidP="00863F21">
            <w:r>
              <w:rPr>
                <w:lang w:val="fi-FI"/>
              </w:rPr>
              <w:t xml:space="preserve">Home </w:t>
            </w:r>
            <w:proofErr w:type="spellStart"/>
            <w:r>
              <w:rPr>
                <w:lang w:val="fi-FI"/>
              </w:rPr>
              <w:t>Location</w:t>
            </w:r>
            <w:proofErr w:type="spellEnd"/>
            <w:r>
              <w:rPr>
                <w:lang w:val="fi-FI"/>
              </w:rPr>
              <w:t xml:space="preserve"> Setup</w:t>
            </w:r>
          </w:p>
        </w:tc>
        <w:tc>
          <w:tcPr>
            <w:tcW w:w="932" w:type="dxa"/>
          </w:tcPr>
          <w:p w14:paraId="15173891" w14:textId="7AFE38B5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5EA66805" w14:textId="77777777" w:rsidTr="00863F21">
        <w:tc>
          <w:tcPr>
            <w:tcW w:w="2835" w:type="dxa"/>
          </w:tcPr>
          <w:p w14:paraId="346A05CE" w14:textId="05D26933" w:rsidR="00863F21" w:rsidRDefault="00863F21" w:rsidP="00863F21">
            <w:proofErr w:type="spellStart"/>
            <w:r>
              <w:rPr>
                <w:lang w:val="fi-FI"/>
              </w:rPr>
              <w:t>Medication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1701" w:type="dxa"/>
          </w:tcPr>
          <w:p w14:paraId="626D8122" w14:textId="741A7D4D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1DFFD244" w14:textId="3745E085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7A32372B" w14:textId="0EC31760" w:rsidR="00863F21" w:rsidRDefault="00863F21" w:rsidP="00863F21">
            <w:proofErr w:type="spellStart"/>
            <w:r>
              <w:rPr>
                <w:lang w:val="fi-FI"/>
              </w:rPr>
              <w:t>Medication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932" w:type="dxa"/>
          </w:tcPr>
          <w:p w14:paraId="737B5CDC" w14:textId="6D64752B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0328897C" w14:textId="77777777" w:rsidTr="00863F21">
        <w:tc>
          <w:tcPr>
            <w:tcW w:w="2835" w:type="dxa"/>
          </w:tcPr>
          <w:p w14:paraId="68AA1A4E" w14:textId="41EFF4C6" w:rsidR="00863F21" w:rsidRDefault="00863F21" w:rsidP="00863F21">
            <w:proofErr w:type="spellStart"/>
            <w:r>
              <w:rPr>
                <w:lang w:val="fi-FI"/>
              </w:rPr>
              <w:t>Admin</w:t>
            </w:r>
            <w:proofErr w:type="spellEnd"/>
            <w:r>
              <w:rPr>
                <w:lang w:val="fi-FI"/>
              </w:rPr>
              <w:t xml:space="preserve"> Management</w:t>
            </w:r>
          </w:p>
        </w:tc>
        <w:tc>
          <w:tcPr>
            <w:tcW w:w="1701" w:type="dxa"/>
          </w:tcPr>
          <w:p w14:paraId="60C0242F" w14:textId="2D8E170A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463916F6" w14:textId="3F169C92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1732A6D3" w14:textId="618160E2" w:rsidR="00863F21" w:rsidRDefault="00863F21" w:rsidP="00863F21">
            <w:proofErr w:type="spellStart"/>
            <w:r>
              <w:rPr>
                <w:lang w:val="fi-FI"/>
              </w:rPr>
              <w:t>Admin</w:t>
            </w:r>
            <w:proofErr w:type="spellEnd"/>
            <w:r>
              <w:rPr>
                <w:lang w:val="fi-FI"/>
              </w:rPr>
              <w:t xml:space="preserve"> Management</w:t>
            </w:r>
          </w:p>
        </w:tc>
        <w:tc>
          <w:tcPr>
            <w:tcW w:w="932" w:type="dxa"/>
          </w:tcPr>
          <w:p w14:paraId="0D369CC2" w14:textId="3B6EA1C2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0DBEA7EA" w14:textId="77777777" w:rsidTr="00863F21">
        <w:tc>
          <w:tcPr>
            <w:tcW w:w="2835" w:type="dxa"/>
          </w:tcPr>
          <w:p w14:paraId="671847D2" w14:textId="1E405949" w:rsidR="00863F21" w:rsidRDefault="00863F21" w:rsidP="00863F21">
            <w:proofErr w:type="spellStart"/>
            <w:r>
              <w:rPr>
                <w:lang w:val="fi-FI"/>
              </w:rPr>
              <w:t>Meal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1701" w:type="dxa"/>
          </w:tcPr>
          <w:p w14:paraId="298832B6" w14:textId="25ADF5C6" w:rsidR="00863F21" w:rsidRDefault="00863F21" w:rsidP="00863F21">
            <w:r>
              <w:t>Niko Pippuri</w:t>
            </w:r>
          </w:p>
        </w:tc>
        <w:tc>
          <w:tcPr>
            <w:tcW w:w="1417" w:type="dxa"/>
          </w:tcPr>
          <w:p w14:paraId="690E2769" w14:textId="1DBA85DF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5F0AE94B" w14:textId="17AE86CB" w:rsidR="00863F21" w:rsidRDefault="00863F21" w:rsidP="00863F21">
            <w:proofErr w:type="spellStart"/>
            <w:r>
              <w:rPr>
                <w:lang w:val="fi-FI"/>
              </w:rPr>
              <w:t>Meal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932" w:type="dxa"/>
          </w:tcPr>
          <w:p w14:paraId="40A4CFA4" w14:textId="1D75D7DD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29EEF73F" w14:textId="77777777" w:rsidTr="00863F21">
        <w:tc>
          <w:tcPr>
            <w:tcW w:w="2835" w:type="dxa"/>
          </w:tcPr>
          <w:p w14:paraId="4CE70304" w14:textId="77777777" w:rsidR="00863F21" w:rsidRPr="000675C5" w:rsidRDefault="00863F21" w:rsidP="00863F21">
            <w:r w:rsidRPr="000675C5">
              <w:t>As an admin, I want to see a different interface than a regular user so that I can manage settings and monitor user data.</w:t>
            </w:r>
          </w:p>
          <w:p w14:paraId="1579B24B" w14:textId="77777777" w:rsidR="00863F21" w:rsidRDefault="00863F21" w:rsidP="00863F21"/>
        </w:tc>
        <w:tc>
          <w:tcPr>
            <w:tcW w:w="1701" w:type="dxa"/>
          </w:tcPr>
          <w:p w14:paraId="556B801A" w14:textId="77777777" w:rsidR="00863F21" w:rsidRPr="00863F21" w:rsidRDefault="00863F21" w:rsidP="00863F21">
            <w:pPr>
              <w:rPr>
                <w:lang w:val="fi-FI"/>
              </w:rPr>
            </w:pPr>
            <w:r w:rsidRPr="00863F21">
              <w:rPr>
                <w:lang w:val="fi-FI"/>
              </w:rPr>
              <w:t>Samuli Kokko</w:t>
            </w:r>
          </w:p>
          <w:p w14:paraId="181E4282" w14:textId="77777777" w:rsidR="00863F21" w:rsidRPr="00863F21" w:rsidRDefault="00863F21" w:rsidP="00863F21">
            <w:pPr>
              <w:rPr>
                <w:lang w:val="fi-FI"/>
              </w:rPr>
            </w:pPr>
            <w:r w:rsidRPr="00863F21">
              <w:rPr>
                <w:lang w:val="fi-FI"/>
              </w:rPr>
              <w:t>Nico Lappalainen</w:t>
            </w:r>
          </w:p>
          <w:p w14:paraId="78B9A73B" w14:textId="5BEA3FA1" w:rsidR="00863F21" w:rsidRPr="00863F21" w:rsidRDefault="00863F21" w:rsidP="00863F21">
            <w:pPr>
              <w:rPr>
                <w:lang w:val="fi-FI"/>
              </w:rPr>
            </w:pPr>
            <w:r w:rsidRPr="00863F21">
              <w:rPr>
                <w:lang w:val="fi-FI"/>
              </w:rPr>
              <w:t>Niko Pippuri</w:t>
            </w:r>
          </w:p>
        </w:tc>
        <w:tc>
          <w:tcPr>
            <w:tcW w:w="1417" w:type="dxa"/>
          </w:tcPr>
          <w:p w14:paraId="05518749" w14:textId="4497EB7D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1331F8BF" w14:textId="77777777" w:rsidR="00863F21" w:rsidRPr="000675C5" w:rsidRDefault="00863F21" w:rsidP="00863F21">
            <w:r w:rsidRPr="000675C5">
              <w:t>As an admin, I want to see a different interface than a regular user so that I can manage settings and monitor user data.</w:t>
            </w:r>
          </w:p>
          <w:p w14:paraId="23BFB0F2" w14:textId="77777777" w:rsidR="00863F21" w:rsidRDefault="00863F21" w:rsidP="00863F21"/>
        </w:tc>
        <w:tc>
          <w:tcPr>
            <w:tcW w:w="932" w:type="dxa"/>
          </w:tcPr>
          <w:p w14:paraId="0BF3FAF3" w14:textId="7F208529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3C9180F9" w14:textId="77777777" w:rsidTr="00863F21">
        <w:tc>
          <w:tcPr>
            <w:tcW w:w="2835" w:type="dxa"/>
          </w:tcPr>
          <w:p w14:paraId="1DA16491" w14:textId="77777777" w:rsidR="00863F21" w:rsidRPr="000675C5" w:rsidRDefault="00863F21" w:rsidP="00863F21">
            <w:r w:rsidRPr="000675C5">
              <w:t>As a user, I want to log in using my fingerprint so that I can access the application faster without entering my PIN code.</w:t>
            </w:r>
          </w:p>
          <w:p w14:paraId="5655518A" w14:textId="77777777" w:rsidR="00863F21" w:rsidRDefault="00863F21" w:rsidP="00863F21"/>
        </w:tc>
        <w:tc>
          <w:tcPr>
            <w:tcW w:w="1701" w:type="dxa"/>
          </w:tcPr>
          <w:p w14:paraId="2225F38D" w14:textId="539BCD17" w:rsidR="00863F21" w:rsidRDefault="00863F21" w:rsidP="00863F21">
            <w:r>
              <w:t>Samuli Kokko</w:t>
            </w:r>
          </w:p>
        </w:tc>
        <w:tc>
          <w:tcPr>
            <w:tcW w:w="1417" w:type="dxa"/>
          </w:tcPr>
          <w:p w14:paraId="24FD2897" w14:textId="1B17D0F6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7BB82C87" w14:textId="77777777" w:rsidR="00863F21" w:rsidRPr="000675C5" w:rsidRDefault="00863F21" w:rsidP="00863F21">
            <w:r w:rsidRPr="000675C5">
              <w:t>As a user, I want to log in using my fingerprint so that I can access the application faster without entering my PIN code.</w:t>
            </w:r>
          </w:p>
          <w:p w14:paraId="1F0ADD75" w14:textId="77777777" w:rsidR="00863F21" w:rsidRDefault="00863F21" w:rsidP="00863F21"/>
        </w:tc>
        <w:tc>
          <w:tcPr>
            <w:tcW w:w="932" w:type="dxa"/>
          </w:tcPr>
          <w:p w14:paraId="7EDE989B" w14:textId="63913BF7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863F21" w14:paraId="1B4BE1FF" w14:textId="77777777" w:rsidTr="00863F21">
        <w:tc>
          <w:tcPr>
            <w:tcW w:w="2835" w:type="dxa"/>
          </w:tcPr>
          <w:p w14:paraId="55B6558F" w14:textId="77777777" w:rsidR="00863F21" w:rsidRPr="000675C5" w:rsidRDefault="00863F21" w:rsidP="00863F21">
            <w:r w:rsidRPr="000675C5">
              <w:t xml:space="preserve">As a user, I want to log in using a username and a PIN </w:t>
            </w:r>
            <w:r w:rsidRPr="000675C5">
              <w:lastRenderedPageBreak/>
              <w:t>code so that my access to the application is secure and simple.</w:t>
            </w:r>
          </w:p>
          <w:p w14:paraId="6FC584EC" w14:textId="77777777" w:rsidR="00863F21" w:rsidRDefault="00863F21" w:rsidP="00863F21"/>
        </w:tc>
        <w:tc>
          <w:tcPr>
            <w:tcW w:w="1701" w:type="dxa"/>
          </w:tcPr>
          <w:p w14:paraId="07893D43" w14:textId="4EFD3F31" w:rsidR="00863F21" w:rsidRDefault="00863F21" w:rsidP="00863F21">
            <w:r>
              <w:lastRenderedPageBreak/>
              <w:t>Samuli Kokko</w:t>
            </w:r>
          </w:p>
        </w:tc>
        <w:tc>
          <w:tcPr>
            <w:tcW w:w="1417" w:type="dxa"/>
          </w:tcPr>
          <w:p w14:paraId="36FFD9A1" w14:textId="646E1862" w:rsidR="00863F21" w:rsidRDefault="00863F21" w:rsidP="00863F21">
            <w:r>
              <w:t>Sprint 2</w:t>
            </w:r>
          </w:p>
        </w:tc>
        <w:tc>
          <w:tcPr>
            <w:tcW w:w="2835" w:type="dxa"/>
          </w:tcPr>
          <w:p w14:paraId="6EAA62C8" w14:textId="77777777" w:rsidR="00863F21" w:rsidRPr="000675C5" w:rsidRDefault="00863F21" w:rsidP="00863F21">
            <w:r w:rsidRPr="000675C5">
              <w:t xml:space="preserve">As a user, I want to log in using a username and a PIN </w:t>
            </w:r>
            <w:r w:rsidRPr="000675C5">
              <w:lastRenderedPageBreak/>
              <w:t>code so that my access to the application is secure and simple.</w:t>
            </w:r>
          </w:p>
          <w:p w14:paraId="104CC85D" w14:textId="77777777" w:rsidR="00863F21" w:rsidRDefault="00863F21" w:rsidP="00863F21"/>
        </w:tc>
        <w:tc>
          <w:tcPr>
            <w:tcW w:w="932" w:type="dxa"/>
          </w:tcPr>
          <w:p w14:paraId="6CAF4736" w14:textId="199C842D" w:rsidR="00863F21" w:rsidRDefault="00863F21" w:rsidP="00863F21">
            <w:pPr>
              <w:rPr>
                <w:rFonts w:ascii="Segoe UI Symbol" w:hAnsi="Segoe UI Symbol" w:cs="Segoe UI Symbol"/>
                <w:b/>
              </w:rPr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</w:tr>
    </w:tbl>
    <w:p w14:paraId="211226C3" w14:textId="77777777" w:rsidR="008A5FE7" w:rsidRDefault="008A5FE7" w:rsidP="008A5FE7"/>
    <w:p w14:paraId="5065D55D" w14:textId="77777777" w:rsidR="008A5FE7" w:rsidRDefault="008A5FE7" w:rsidP="008A5FE7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8A5FE7" w14:paraId="292C1B00" w14:textId="77777777" w:rsidTr="009870E9">
        <w:tc>
          <w:tcPr>
            <w:tcW w:w="3118" w:type="dxa"/>
            <w:shd w:val="clear" w:color="auto" w:fill="EEF2FF"/>
          </w:tcPr>
          <w:p w14:paraId="6DB73869" w14:textId="77777777" w:rsidR="008A5FE7" w:rsidRDefault="008A5FE7" w:rsidP="00D77EAB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316" w:type="dxa"/>
            <w:shd w:val="clear" w:color="auto" w:fill="EEF2FF"/>
          </w:tcPr>
          <w:p w14:paraId="28FBF601" w14:textId="77777777" w:rsidR="008A5FE7" w:rsidRDefault="008A5FE7" w:rsidP="00D77EAB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14:paraId="65194087" w14:textId="77777777" w:rsidR="008A5FE7" w:rsidRDefault="008A5FE7" w:rsidP="00D77EAB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14CD75C7" w14:textId="77777777" w:rsidR="008A5FE7" w:rsidRDefault="008A5FE7" w:rsidP="00D77EAB">
            <w:r>
              <w:rPr>
                <w:b/>
              </w:rPr>
              <w:t>Huom.</w:t>
            </w:r>
          </w:p>
        </w:tc>
      </w:tr>
      <w:tr w:rsidR="008A5FE7" w14:paraId="4AD7761F" w14:textId="77777777" w:rsidTr="009870E9">
        <w:tc>
          <w:tcPr>
            <w:tcW w:w="3118" w:type="dxa"/>
          </w:tcPr>
          <w:p w14:paraId="1C14A253" w14:textId="77777777" w:rsidR="008A5FE7" w:rsidRDefault="008A5FE7" w:rsidP="00D77EAB"/>
        </w:tc>
        <w:tc>
          <w:tcPr>
            <w:tcW w:w="2316" w:type="dxa"/>
          </w:tcPr>
          <w:p w14:paraId="5EA3FD07" w14:textId="77777777" w:rsidR="008A5FE7" w:rsidRDefault="008A5FE7" w:rsidP="00D77EAB"/>
        </w:tc>
        <w:tc>
          <w:tcPr>
            <w:tcW w:w="2835" w:type="dxa"/>
          </w:tcPr>
          <w:p w14:paraId="542EDC32" w14:textId="77777777" w:rsidR="008A5FE7" w:rsidRDefault="008A5FE7" w:rsidP="00D77EAB"/>
        </w:tc>
        <w:tc>
          <w:tcPr>
            <w:tcW w:w="1134" w:type="dxa"/>
          </w:tcPr>
          <w:p w14:paraId="24C23E29" w14:textId="77777777" w:rsidR="008A5FE7" w:rsidRDefault="008A5FE7" w:rsidP="00D77EAB"/>
        </w:tc>
      </w:tr>
    </w:tbl>
    <w:p w14:paraId="752BFF0D" w14:textId="77777777" w:rsidR="008A5FE7" w:rsidRDefault="008A5FE7" w:rsidP="008A5FE7"/>
    <w:p w14:paraId="33E49E9E" w14:textId="77777777" w:rsidR="008A5FE7" w:rsidRPr="00C75483" w:rsidRDefault="008A5FE7" w:rsidP="008A5FE7">
      <w:pPr>
        <w:rPr>
          <w:lang w:val="fi-FI"/>
        </w:rPr>
      </w:pPr>
      <w:r w:rsidRPr="00C75483">
        <w:rPr>
          <w:b/>
          <w:lang w:val="fi-FI"/>
        </w:rPr>
        <w:t xml:space="preserve">5) </w:t>
      </w:r>
      <w:proofErr w:type="spellStart"/>
      <w:r w:rsidRPr="00C75483">
        <w:rPr>
          <w:b/>
          <w:lang w:val="fi-FI"/>
        </w:rPr>
        <w:t>Parking</w:t>
      </w:r>
      <w:proofErr w:type="spellEnd"/>
      <w:r w:rsidRPr="00C75483">
        <w:rPr>
          <w:b/>
          <w:lang w:val="fi-FI"/>
        </w:rPr>
        <w:t xml:space="preserve"> </w:t>
      </w:r>
      <w:proofErr w:type="spellStart"/>
      <w:r w:rsidRPr="00C75483">
        <w:rPr>
          <w:b/>
          <w:lang w:val="fi-FI"/>
        </w:rPr>
        <w:t>lot</w:t>
      </w:r>
      <w:proofErr w:type="spellEnd"/>
      <w:r w:rsidRPr="00C75483">
        <w:rPr>
          <w:b/>
          <w:lang w:val="fi-FI"/>
        </w:rPr>
        <w:t xml:space="preserve"> (</w:t>
      </w:r>
      <w:proofErr w:type="gramStart"/>
      <w:r w:rsidRPr="00C75483">
        <w:rPr>
          <w:b/>
          <w:lang w:val="fi-FI"/>
        </w:rPr>
        <w:t>asiat</w:t>
      </w:r>
      <w:proofErr w:type="gramEnd"/>
      <w:r w:rsidRPr="00C75483">
        <w:rPr>
          <w:b/>
          <w:lang w:val="fi-FI"/>
        </w:rPr>
        <w:t xml:space="preserve"> jotka jäivät auki)</w:t>
      </w:r>
    </w:p>
    <w:p w14:paraId="64A5E7D7" w14:textId="77777777" w:rsidR="008A5FE7" w:rsidRDefault="008A5FE7" w:rsidP="008A5FE7">
      <w:r>
        <w:t xml:space="preserve">• </w:t>
      </w:r>
    </w:p>
    <w:p w14:paraId="6692F731" w14:textId="77777777" w:rsidR="008A5FE7" w:rsidRDefault="008A5FE7" w:rsidP="008A5FE7"/>
    <w:p w14:paraId="2F21F5EF" w14:textId="77777777" w:rsidR="008A5FE7" w:rsidRDefault="008A5FE7" w:rsidP="008A5FE7">
      <w:r>
        <w:rPr>
          <w:b/>
        </w:rPr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A5FE7" w14:paraId="16D9D3F3" w14:textId="77777777" w:rsidTr="00D77EAB">
        <w:tc>
          <w:tcPr>
            <w:tcW w:w="3402" w:type="dxa"/>
            <w:shd w:val="clear" w:color="auto" w:fill="EEF2FF"/>
          </w:tcPr>
          <w:p w14:paraId="44E49137" w14:textId="77777777" w:rsidR="008A5FE7" w:rsidRDefault="008A5FE7" w:rsidP="00D77EAB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0FA3B816" w14:textId="77777777" w:rsidR="008A5FE7" w:rsidRDefault="008A5FE7" w:rsidP="00D77EAB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8A5FE7" w14:paraId="15A9776B" w14:textId="77777777" w:rsidTr="00D77EAB">
        <w:tc>
          <w:tcPr>
            <w:tcW w:w="3402" w:type="dxa"/>
          </w:tcPr>
          <w:p w14:paraId="3DA4CE58" w14:textId="77777777" w:rsidR="008A5FE7" w:rsidRDefault="008A5FE7" w:rsidP="00D77EAB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768CE13A" w14:textId="3FC6290F" w:rsidR="008A5FE7" w:rsidRDefault="009C3B15" w:rsidP="00D77EAB">
            <w:r>
              <w:t>8.2.2026</w:t>
            </w:r>
          </w:p>
        </w:tc>
      </w:tr>
      <w:tr w:rsidR="008A5FE7" w14:paraId="4CF9B598" w14:textId="77777777" w:rsidTr="00D77EAB">
        <w:tc>
          <w:tcPr>
            <w:tcW w:w="3402" w:type="dxa"/>
          </w:tcPr>
          <w:p w14:paraId="2156F567" w14:textId="77777777" w:rsidR="008A5FE7" w:rsidRDefault="008A5FE7" w:rsidP="00D77EAB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2011265E" w14:textId="72704408" w:rsidR="008A5FE7" w:rsidRDefault="009C3B15" w:rsidP="00D77EAB">
            <w:r>
              <w:t>Sprint planning</w:t>
            </w:r>
          </w:p>
        </w:tc>
      </w:tr>
      <w:tr w:rsidR="008A5FE7" w14:paraId="759F82D4" w14:textId="77777777" w:rsidTr="00D77EAB">
        <w:tc>
          <w:tcPr>
            <w:tcW w:w="3402" w:type="dxa"/>
          </w:tcPr>
          <w:p w14:paraId="22B87312" w14:textId="77777777" w:rsidR="008A5FE7" w:rsidRDefault="008A5FE7" w:rsidP="00D77EAB">
            <w:proofErr w:type="spellStart"/>
            <w:r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19232DC4" w14:textId="1235125E" w:rsidR="008A5FE7" w:rsidRDefault="009C3B15" w:rsidP="00D77EAB">
            <w:r>
              <w:t>-</w:t>
            </w:r>
          </w:p>
        </w:tc>
      </w:tr>
    </w:tbl>
    <w:p w14:paraId="6615EDF2" w14:textId="77777777" w:rsidR="008A5FE7" w:rsidRDefault="008A5FE7"/>
    <w:p w14:paraId="533A802B" w14:textId="0653C35F" w:rsidR="008A5FE7" w:rsidRDefault="008A5FE7">
      <w:r>
        <w:br w:type="page"/>
      </w:r>
    </w:p>
    <w:p w14:paraId="402ABE55" w14:textId="77777777" w:rsidR="008A5FE7" w:rsidRPr="00C75483" w:rsidRDefault="008A5FE7" w:rsidP="008A5FE7">
      <w:pPr>
        <w:rPr>
          <w:lang w:val="fi-FI"/>
        </w:rPr>
      </w:pPr>
      <w:r w:rsidRPr="00C75483">
        <w:rPr>
          <w:b/>
          <w:lang w:val="fi-FI"/>
        </w:rPr>
        <w:lastRenderedPageBreak/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A5FE7" w14:paraId="7769BF59" w14:textId="77777777" w:rsidTr="00D77EAB">
        <w:tc>
          <w:tcPr>
            <w:tcW w:w="3402" w:type="dxa"/>
            <w:shd w:val="clear" w:color="auto" w:fill="EEF2FF"/>
          </w:tcPr>
          <w:p w14:paraId="42D48F02" w14:textId="77777777" w:rsidR="008A5FE7" w:rsidRDefault="008A5FE7" w:rsidP="00D77EAB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7F082E" w14:textId="77777777" w:rsidR="008A5FE7" w:rsidRDefault="008A5FE7" w:rsidP="00D77EAB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8A5FE7" w14:paraId="37CE0B1F" w14:textId="77777777" w:rsidTr="00D77EAB">
        <w:tc>
          <w:tcPr>
            <w:tcW w:w="3402" w:type="dxa"/>
          </w:tcPr>
          <w:p w14:paraId="2EDEB63D" w14:textId="77777777" w:rsidR="008A5FE7" w:rsidRDefault="008A5FE7" w:rsidP="00D77EAB">
            <w:proofErr w:type="spellStart"/>
            <w:r>
              <w:t>Palaverityyppi</w:t>
            </w:r>
            <w:proofErr w:type="spellEnd"/>
            <w:r>
              <w:t xml:space="preserve"> Daily </w:t>
            </w:r>
          </w:p>
        </w:tc>
        <w:tc>
          <w:tcPr>
            <w:tcW w:w="5953" w:type="dxa"/>
          </w:tcPr>
          <w:p w14:paraId="31021435" w14:textId="11FB5AB9" w:rsidR="008A5FE7" w:rsidRDefault="009C3B15" w:rsidP="00D77EAB">
            <w:r>
              <w:t>Almost weekly</w:t>
            </w:r>
          </w:p>
        </w:tc>
      </w:tr>
      <w:tr w:rsidR="008A5FE7" w14:paraId="4AF9AC52" w14:textId="77777777" w:rsidTr="00D77EAB">
        <w:tc>
          <w:tcPr>
            <w:tcW w:w="3402" w:type="dxa"/>
          </w:tcPr>
          <w:p w14:paraId="768D843E" w14:textId="77777777" w:rsidR="008A5FE7" w:rsidRDefault="008A5FE7" w:rsidP="00D77EAB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2E173284" w14:textId="081B7F28" w:rsidR="008A5FE7" w:rsidRDefault="009C3B15" w:rsidP="00D77EAB">
            <w:r>
              <w:t>8.2.2026</w:t>
            </w:r>
          </w:p>
        </w:tc>
      </w:tr>
      <w:tr w:rsidR="008A5FE7" w14:paraId="07623968" w14:textId="77777777" w:rsidTr="00D77EAB">
        <w:tc>
          <w:tcPr>
            <w:tcW w:w="3402" w:type="dxa"/>
          </w:tcPr>
          <w:p w14:paraId="6754B2BC" w14:textId="77777777" w:rsidR="008A5FE7" w:rsidRDefault="008A5FE7" w:rsidP="00D77EAB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3759B42F" w14:textId="2ED08A2E" w:rsidR="008A5FE7" w:rsidRDefault="009C3B15" w:rsidP="00D77EAB">
            <w:r>
              <w:t>16-17</w:t>
            </w:r>
          </w:p>
        </w:tc>
      </w:tr>
      <w:tr w:rsidR="008A5FE7" w:rsidRPr="009C3B15" w14:paraId="2A389E33" w14:textId="77777777" w:rsidTr="00D77EAB">
        <w:tc>
          <w:tcPr>
            <w:tcW w:w="3402" w:type="dxa"/>
          </w:tcPr>
          <w:p w14:paraId="5E410573" w14:textId="77777777" w:rsidR="008A5FE7" w:rsidRDefault="008A5FE7" w:rsidP="00D77EAB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7F7AEF3B" w14:textId="3BC30570" w:rsidR="008A5FE7" w:rsidRPr="009C3B15" w:rsidRDefault="009C3B15" w:rsidP="00D77EAB">
            <w:pPr>
              <w:rPr>
                <w:lang w:val="fi-FI"/>
              </w:rPr>
            </w:pPr>
            <w:r w:rsidRPr="009C3B15">
              <w:rPr>
                <w:lang w:val="fi-FI"/>
              </w:rPr>
              <w:t>Samuli Kokko, Nico Lappalainen j</w:t>
            </w:r>
            <w:r>
              <w:rPr>
                <w:lang w:val="fi-FI"/>
              </w:rPr>
              <w:t>a Niko Pippuri</w:t>
            </w:r>
          </w:p>
        </w:tc>
      </w:tr>
      <w:tr w:rsidR="008A5FE7" w:rsidRPr="008A5FE7" w14:paraId="01BB5105" w14:textId="77777777" w:rsidTr="00D77EAB">
        <w:tc>
          <w:tcPr>
            <w:tcW w:w="3402" w:type="dxa"/>
          </w:tcPr>
          <w:p w14:paraId="5919D66E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4F4413E0" w14:textId="72D42486" w:rsidR="008A5FE7" w:rsidRPr="00C75483" w:rsidRDefault="009C3B15" w:rsidP="00D77EAB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  <w:tr w:rsidR="008A5FE7" w14:paraId="59A0E26C" w14:textId="77777777" w:rsidTr="00D77EAB">
        <w:tc>
          <w:tcPr>
            <w:tcW w:w="3402" w:type="dxa"/>
          </w:tcPr>
          <w:p w14:paraId="0A1FDBBA" w14:textId="77777777" w:rsidR="008A5FE7" w:rsidRDefault="008A5FE7" w:rsidP="00D77EAB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033D16D0" w14:textId="7541222A" w:rsidR="008A5FE7" w:rsidRDefault="009C3B15" w:rsidP="00D77EAB">
            <w:r>
              <w:t>Sprint 3</w:t>
            </w:r>
          </w:p>
        </w:tc>
      </w:tr>
      <w:tr w:rsidR="008A5FE7" w:rsidRPr="009C3B15" w14:paraId="0ABF35A7" w14:textId="77777777" w:rsidTr="00D77EAB">
        <w:tc>
          <w:tcPr>
            <w:tcW w:w="3402" w:type="dxa"/>
          </w:tcPr>
          <w:p w14:paraId="0C1B3504" w14:textId="77777777" w:rsidR="008A5FE7" w:rsidRDefault="008A5FE7" w:rsidP="00D77EAB">
            <w:proofErr w:type="spellStart"/>
            <w:r>
              <w:t>Mistä</w:t>
            </w:r>
            <w:proofErr w:type="spellEnd"/>
            <w:r>
              <w:t xml:space="preserve"> </w:t>
            </w:r>
            <w:proofErr w:type="spellStart"/>
            <w:r>
              <w:t>keskusteltiin</w:t>
            </w:r>
            <w:proofErr w:type="spellEnd"/>
            <w:r>
              <w:t xml:space="preserve">, </w:t>
            </w:r>
            <w:proofErr w:type="spellStart"/>
            <w:r>
              <w:t>pääkohdat</w:t>
            </w:r>
            <w:proofErr w:type="spellEnd"/>
            <w:r>
              <w:t>?</w:t>
            </w:r>
          </w:p>
        </w:tc>
        <w:tc>
          <w:tcPr>
            <w:tcW w:w="5953" w:type="dxa"/>
          </w:tcPr>
          <w:p w14:paraId="0ACD8DA2" w14:textId="787A9863" w:rsidR="008A5FE7" w:rsidRPr="009C3B15" w:rsidRDefault="009C3B15" w:rsidP="00D77EAB">
            <w:pPr>
              <w:rPr>
                <w:lang w:val="fi-FI"/>
              </w:rPr>
            </w:pPr>
            <w:r w:rsidRPr="009C3B15">
              <w:rPr>
                <w:lang w:val="fi-FI"/>
              </w:rPr>
              <w:t xml:space="preserve">Sprint </w:t>
            </w:r>
            <w:proofErr w:type="spellStart"/>
            <w:r w:rsidRPr="009C3B15">
              <w:rPr>
                <w:lang w:val="fi-FI"/>
              </w:rPr>
              <w:t>planning</w:t>
            </w:r>
            <w:proofErr w:type="spellEnd"/>
            <w:r w:rsidRPr="009C3B15">
              <w:rPr>
                <w:lang w:val="fi-FI"/>
              </w:rPr>
              <w:t>, työnjako ja e</w:t>
            </w:r>
            <w:r>
              <w:rPr>
                <w:lang w:val="fi-FI"/>
              </w:rPr>
              <w:t>dellinen sprintti.</w:t>
            </w:r>
          </w:p>
        </w:tc>
      </w:tr>
    </w:tbl>
    <w:p w14:paraId="647A0B2D" w14:textId="77777777" w:rsidR="008A5FE7" w:rsidRPr="009C3B15" w:rsidRDefault="008A5FE7" w:rsidP="008A5FE7">
      <w:pPr>
        <w:rPr>
          <w:lang w:val="fi-FI"/>
        </w:rPr>
      </w:pPr>
    </w:p>
    <w:p w14:paraId="390BB070" w14:textId="77777777" w:rsidR="008A5FE7" w:rsidRDefault="008A5FE7" w:rsidP="008A5FE7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8A5FE7" w14:paraId="715C3FE9" w14:textId="77777777" w:rsidTr="00D77EAB">
        <w:tc>
          <w:tcPr>
            <w:tcW w:w="1701" w:type="dxa"/>
            <w:shd w:val="clear" w:color="auto" w:fill="EEF2FF"/>
          </w:tcPr>
          <w:p w14:paraId="107C9288" w14:textId="77777777" w:rsidR="008A5FE7" w:rsidRDefault="008A5FE7" w:rsidP="00D77EAB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160E16B8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358A43DF" w14:textId="77777777" w:rsidR="008A5FE7" w:rsidRDefault="008A5FE7" w:rsidP="00D77EAB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145A903D" w14:textId="77777777" w:rsidR="008A5FE7" w:rsidRDefault="008A5FE7" w:rsidP="00D77EAB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8A5FE7" w14:paraId="66DE12E3" w14:textId="77777777" w:rsidTr="00D77EAB">
        <w:tc>
          <w:tcPr>
            <w:tcW w:w="1701" w:type="dxa"/>
          </w:tcPr>
          <w:p w14:paraId="7B0CBFFB" w14:textId="3FD0E0BE" w:rsidR="008A5FE7" w:rsidRDefault="009870E9" w:rsidP="00D77EAB">
            <w:r>
              <w:t>Samuli Kokko</w:t>
            </w:r>
          </w:p>
        </w:tc>
        <w:tc>
          <w:tcPr>
            <w:tcW w:w="3005" w:type="dxa"/>
          </w:tcPr>
          <w:p w14:paraId="332E0795" w14:textId="7955D425" w:rsidR="008A5FE7" w:rsidRDefault="009870E9" w:rsidP="00D77EAB">
            <w:proofErr w:type="spellStart"/>
            <w:r>
              <w:t>Navigointi</w:t>
            </w:r>
            <w:proofErr w:type="spellEnd"/>
            <w:r>
              <w:t xml:space="preserve"> ja </w:t>
            </w:r>
            <w:proofErr w:type="spellStart"/>
            <w:r>
              <w:t>autentikointi</w:t>
            </w:r>
            <w:proofErr w:type="spellEnd"/>
          </w:p>
        </w:tc>
        <w:tc>
          <w:tcPr>
            <w:tcW w:w="3005" w:type="dxa"/>
          </w:tcPr>
          <w:p w14:paraId="07E59B4D" w14:textId="21094BD2" w:rsidR="008A5FE7" w:rsidRDefault="009870E9" w:rsidP="00D77EAB">
            <w:proofErr w:type="spellStart"/>
            <w:r>
              <w:t>Palaverissa</w:t>
            </w:r>
            <w:proofErr w:type="spellEnd"/>
            <w:r>
              <w:t xml:space="preserve"> </w:t>
            </w:r>
            <w:proofErr w:type="spellStart"/>
            <w:r>
              <w:t>määritetyt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</w:p>
        </w:tc>
        <w:tc>
          <w:tcPr>
            <w:tcW w:w="1701" w:type="dxa"/>
          </w:tcPr>
          <w:p w14:paraId="0E8386FB" w14:textId="22B8B1DE" w:rsidR="008A5FE7" w:rsidRDefault="008A5FE7" w:rsidP="009870E9">
            <w:pPr>
              <w:pStyle w:val="Luettelokappale"/>
              <w:numPr>
                <w:ilvl w:val="0"/>
                <w:numId w:val="13"/>
              </w:numPr>
            </w:pPr>
          </w:p>
        </w:tc>
      </w:tr>
      <w:tr w:rsidR="008A5FE7" w:rsidRPr="009870E9" w14:paraId="69E3CE17" w14:textId="77777777" w:rsidTr="00D77EAB">
        <w:tc>
          <w:tcPr>
            <w:tcW w:w="1701" w:type="dxa"/>
          </w:tcPr>
          <w:p w14:paraId="70878825" w14:textId="629E844C" w:rsidR="008A5FE7" w:rsidRDefault="009870E9" w:rsidP="00D77EAB">
            <w:r>
              <w:t>Niko Pippuri</w:t>
            </w:r>
          </w:p>
        </w:tc>
        <w:tc>
          <w:tcPr>
            <w:tcW w:w="3005" w:type="dxa"/>
          </w:tcPr>
          <w:p w14:paraId="1A7EF30C" w14:textId="1F8F0600" w:rsidR="008A5FE7" w:rsidRPr="009870E9" w:rsidRDefault="009870E9" w:rsidP="00D77EAB">
            <w:pPr>
              <w:rPr>
                <w:lang w:val="fi-FI"/>
              </w:rPr>
            </w:pPr>
            <w:r w:rsidRPr="009870E9">
              <w:rPr>
                <w:lang w:val="fi-FI"/>
              </w:rPr>
              <w:t>Kaikki edellisessä sprintissä määritetyt a</w:t>
            </w:r>
            <w:r>
              <w:rPr>
                <w:lang w:val="fi-FI"/>
              </w:rPr>
              <w:t>siat</w:t>
            </w:r>
          </w:p>
        </w:tc>
        <w:tc>
          <w:tcPr>
            <w:tcW w:w="3005" w:type="dxa"/>
          </w:tcPr>
          <w:p w14:paraId="133ED3BA" w14:textId="6E21FFE9" w:rsidR="008A5FE7" w:rsidRPr="009870E9" w:rsidRDefault="009870E9" w:rsidP="00D77EAB">
            <w:pPr>
              <w:rPr>
                <w:lang w:val="fi-FI"/>
              </w:rPr>
            </w:pPr>
            <w:proofErr w:type="spellStart"/>
            <w:r>
              <w:t>Palaverissa</w:t>
            </w:r>
            <w:proofErr w:type="spellEnd"/>
            <w:r>
              <w:t xml:space="preserve"> </w:t>
            </w:r>
            <w:proofErr w:type="spellStart"/>
            <w:r>
              <w:t>määritetyt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</w:p>
        </w:tc>
        <w:tc>
          <w:tcPr>
            <w:tcW w:w="1701" w:type="dxa"/>
          </w:tcPr>
          <w:p w14:paraId="6C4D3B2B" w14:textId="1D2BBFF3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  <w:tr w:rsidR="008A5FE7" w:rsidRPr="009870E9" w14:paraId="739B8D1A" w14:textId="77777777" w:rsidTr="00D77EAB">
        <w:tc>
          <w:tcPr>
            <w:tcW w:w="1701" w:type="dxa"/>
          </w:tcPr>
          <w:p w14:paraId="636630BB" w14:textId="0C513959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Nico Lappalainen</w:t>
            </w:r>
          </w:p>
        </w:tc>
        <w:tc>
          <w:tcPr>
            <w:tcW w:w="3005" w:type="dxa"/>
          </w:tcPr>
          <w:p w14:paraId="626850BF" w14:textId="40DA8ED1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Kaikki edellisessä sprintissä määritetyt asiat</w:t>
            </w:r>
          </w:p>
        </w:tc>
        <w:tc>
          <w:tcPr>
            <w:tcW w:w="3005" w:type="dxa"/>
          </w:tcPr>
          <w:p w14:paraId="56EE8EEB" w14:textId="29637725" w:rsidR="008A5FE7" w:rsidRPr="009870E9" w:rsidRDefault="009870E9" w:rsidP="00D77EAB">
            <w:pPr>
              <w:rPr>
                <w:lang w:val="fi-FI"/>
              </w:rPr>
            </w:pPr>
            <w:proofErr w:type="spellStart"/>
            <w:r>
              <w:t>Palaverissa</w:t>
            </w:r>
            <w:proofErr w:type="spellEnd"/>
            <w:r>
              <w:t xml:space="preserve"> </w:t>
            </w:r>
            <w:proofErr w:type="spellStart"/>
            <w:r>
              <w:t>määritetyt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</w:p>
        </w:tc>
        <w:tc>
          <w:tcPr>
            <w:tcW w:w="1701" w:type="dxa"/>
          </w:tcPr>
          <w:p w14:paraId="18EDBDEB" w14:textId="67DE96B0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-</w:t>
            </w:r>
          </w:p>
        </w:tc>
      </w:tr>
    </w:tbl>
    <w:p w14:paraId="5D79502D" w14:textId="77777777" w:rsidR="008A5FE7" w:rsidRPr="009870E9" w:rsidRDefault="008A5FE7" w:rsidP="008A5FE7">
      <w:pPr>
        <w:rPr>
          <w:lang w:val="fi-FI"/>
        </w:rPr>
      </w:pPr>
    </w:p>
    <w:p w14:paraId="1205BA79" w14:textId="77777777" w:rsidR="008A5FE7" w:rsidRDefault="008A5FE7" w:rsidP="008A5FE7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8A5FE7" w14:paraId="0CEB3F6D" w14:textId="77777777" w:rsidTr="00D77EAB">
        <w:tc>
          <w:tcPr>
            <w:tcW w:w="3402" w:type="dxa"/>
            <w:shd w:val="clear" w:color="auto" w:fill="EEF2FF"/>
          </w:tcPr>
          <w:p w14:paraId="00CF6B8F" w14:textId="77777777" w:rsidR="008A5FE7" w:rsidRDefault="008A5FE7" w:rsidP="00D77EAB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305DF7E2" w14:textId="77777777" w:rsidR="008A5FE7" w:rsidRDefault="008A5FE7" w:rsidP="00D77EAB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1FFB7604" w14:textId="77777777" w:rsidR="008A5FE7" w:rsidRDefault="008A5FE7" w:rsidP="00D77EAB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8A5FE7" w14:paraId="042FA45D" w14:textId="77777777" w:rsidTr="00D77EAB">
        <w:tc>
          <w:tcPr>
            <w:tcW w:w="3402" w:type="dxa"/>
          </w:tcPr>
          <w:p w14:paraId="37ECEAC3" w14:textId="43F44287" w:rsidR="008A5FE7" w:rsidRDefault="009870E9" w:rsidP="00D77EAB">
            <w:proofErr w:type="spellStart"/>
            <w:r>
              <w:t>Työnjako</w:t>
            </w:r>
            <w:proofErr w:type="spellEnd"/>
            <w:r>
              <w:t xml:space="preserve"> </w:t>
            </w:r>
            <w:proofErr w:type="spellStart"/>
            <w:r>
              <w:t>viimeiselle</w:t>
            </w:r>
            <w:proofErr w:type="spellEnd"/>
            <w:r>
              <w:t xml:space="preserve"> </w:t>
            </w:r>
            <w:proofErr w:type="spellStart"/>
            <w:r>
              <w:t>sprintille</w:t>
            </w:r>
            <w:proofErr w:type="spellEnd"/>
          </w:p>
        </w:tc>
        <w:tc>
          <w:tcPr>
            <w:tcW w:w="2551" w:type="dxa"/>
          </w:tcPr>
          <w:p w14:paraId="16F718D7" w14:textId="0CA91AE0" w:rsidR="008A5FE7" w:rsidRDefault="009870E9" w:rsidP="00D77EAB">
            <w:r>
              <w:t>-</w:t>
            </w:r>
          </w:p>
        </w:tc>
        <w:tc>
          <w:tcPr>
            <w:tcW w:w="3402" w:type="dxa"/>
          </w:tcPr>
          <w:p w14:paraId="2080B1BF" w14:textId="271729D6" w:rsidR="008A5FE7" w:rsidRDefault="009870E9" w:rsidP="00D77EAB"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päivittyy</w:t>
            </w:r>
            <w:proofErr w:type="spellEnd"/>
          </w:p>
        </w:tc>
      </w:tr>
    </w:tbl>
    <w:p w14:paraId="6B5017D9" w14:textId="77777777" w:rsidR="008A5FE7" w:rsidRDefault="008A5FE7" w:rsidP="008A5FE7"/>
    <w:p w14:paraId="7AAFD35E" w14:textId="77777777" w:rsidR="008A5FE7" w:rsidRPr="009870E9" w:rsidRDefault="008A5FE7" w:rsidP="008A5FE7">
      <w:pPr>
        <w:rPr>
          <w:lang w:val="fi-FI"/>
        </w:rPr>
      </w:pPr>
      <w:r w:rsidRPr="009870E9">
        <w:rPr>
          <w:b/>
          <w:lang w:val="fi-FI"/>
        </w:rPr>
        <w:t xml:space="preserve">3) Toimenpiteet (Action </w:t>
      </w:r>
      <w:proofErr w:type="spellStart"/>
      <w:r w:rsidRPr="009870E9">
        <w:rPr>
          <w:b/>
          <w:lang w:val="fi-FI"/>
        </w:rPr>
        <w:t>items</w:t>
      </w:r>
      <w:proofErr w:type="spellEnd"/>
      <w:r w:rsidRPr="009870E9">
        <w:rPr>
          <w:b/>
          <w:lang w:val="fi-FI"/>
        </w:rPr>
        <w:t>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8A5FE7" w14:paraId="746EBC33" w14:textId="77777777" w:rsidTr="00863F21">
        <w:tc>
          <w:tcPr>
            <w:tcW w:w="2835" w:type="dxa"/>
            <w:shd w:val="clear" w:color="auto" w:fill="EEF2FF"/>
          </w:tcPr>
          <w:p w14:paraId="464CC0F2" w14:textId="77777777" w:rsidR="008A5FE7" w:rsidRDefault="008A5FE7" w:rsidP="00D77EAB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0992F13D" w14:textId="77777777" w:rsidR="008A5FE7" w:rsidRDefault="008A5FE7" w:rsidP="00D77EAB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653D6529" w14:textId="77777777" w:rsidR="008A5FE7" w:rsidRDefault="008A5FE7" w:rsidP="00D77EAB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7F5EB1FA" w14:textId="77777777" w:rsidR="008A5FE7" w:rsidRPr="00C75483" w:rsidRDefault="008A5FE7" w:rsidP="00D77EAB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 xml:space="preserve">GitHub </w:t>
            </w:r>
            <w:proofErr w:type="spellStart"/>
            <w:r w:rsidRPr="00C75483">
              <w:rPr>
                <w:b/>
                <w:lang w:val="fi-FI"/>
              </w:rPr>
              <w:t>Projects</w:t>
            </w:r>
            <w:proofErr w:type="spellEnd"/>
            <w:r w:rsidRPr="00C7548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932" w:type="dxa"/>
            <w:shd w:val="clear" w:color="auto" w:fill="EEF2FF"/>
          </w:tcPr>
          <w:p w14:paraId="6EDECD16" w14:textId="77777777" w:rsidR="008A5FE7" w:rsidRDefault="008A5FE7" w:rsidP="00D77EAB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</w:t>
            </w:r>
            <w:r>
              <w:rPr>
                <w:rFonts w:ascii="Segoe UI Symbol" w:hAnsi="Segoe UI Symbol" w:cs="Segoe UI Symbol"/>
                <w:b/>
              </w:rPr>
              <w:t>☐</w:t>
            </w:r>
            <w:r>
              <w:rPr>
                <w:b/>
              </w:rPr>
              <w:t>/</w:t>
            </w:r>
            <w:r>
              <w:rPr>
                <w:rFonts w:ascii="Segoe UI Symbol" w:hAnsi="Segoe UI Symbol" w:cs="Segoe UI Symbol"/>
                <w:b/>
              </w:rPr>
              <w:t>☑</w:t>
            </w:r>
            <w:r>
              <w:rPr>
                <w:b/>
              </w:rPr>
              <w:t>)</w:t>
            </w:r>
          </w:p>
        </w:tc>
      </w:tr>
      <w:tr w:rsidR="009870E9" w14:paraId="00C2B14E" w14:textId="77777777" w:rsidTr="00863F21">
        <w:tc>
          <w:tcPr>
            <w:tcW w:w="2835" w:type="dxa"/>
          </w:tcPr>
          <w:p w14:paraId="02F655A2" w14:textId="6B71695B" w:rsidR="009870E9" w:rsidRPr="000675C5" w:rsidRDefault="009870E9" w:rsidP="009870E9">
            <w:pPr>
              <w:rPr>
                <w:lang w:val="fi-FI"/>
              </w:rPr>
            </w:pPr>
            <w:r>
              <w:t>Authentication and Role management</w:t>
            </w:r>
          </w:p>
        </w:tc>
        <w:tc>
          <w:tcPr>
            <w:tcW w:w="1701" w:type="dxa"/>
          </w:tcPr>
          <w:p w14:paraId="3F3FE392" w14:textId="78E3B7C6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110A28F8" w14:textId="530E208A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4DD25CCD" w14:textId="6003207A" w:rsidR="009870E9" w:rsidRPr="000675C5" w:rsidRDefault="009870E9" w:rsidP="009870E9">
            <w:pPr>
              <w:rPr>
                <w:lang w:val="fi-FI"/>
              </w:rPr>
            </w:pPr>
            <w:r>
              <w:t>Authentication and Role management</w:t>
            </w:r>
          </w:p>
        </w:tc>
        <w:tc>
          <w:tcPr>
            <w:tcW w:w="932" w:type="dxa"/>
          </w:tcPr>
          <w:p w14:paraId="1A3F12D8" w14:textId="746E4878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4E591A8E" w14:textId="77777777" w:rsidTr="00863F21">
        <w:tc>
          <w:tcPr>
            <w:tcW w:w="2835" w:type="dxa"/>
          </w:tcPr>
          <w:p w14:paraId="29176750" w14:textId="77777777" w:rsidR="009870E9" w:rsidRPr="00807925" w:rsidRDefault="009870E9" w:rsidP="009870E9">
            <w:pPr>
              <w:rPr>
                <w:lang w:val="fi-FI"/>
              </w:rPr>
            </w:pPr>
            <w:proofErr w:type="spellStart"/>
            <w:r w:rsidRPr="00807925">
              <w:rPr>
                <w:lang w:val="fi-FI"/>
              </w:rPr>
              <w:t>Admin</w:t>
            </w:r>
            <w:proofErr w:type="spellEnd"/>
            <w:r w:rsidRPr="00807925">
              <w:rPr>
                <w:lang w:val="fi-FI"/>
              </w:rPr>
              <w:t xml:space="preserve"> Main Dashboard</w:t>
            </w:r>
          </w:p>
          <w:p w14:paraId="15887194" w14:textId="77777777" w:rsidR="009870E9" w:rsidRPr="000675C5" w:rsidRDefault="009870E9" w:rsidP="009870E9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2E79EB3F" w14:textId="01E33744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1642975F" w14:textId="04CBDEF5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1C3519C7" w14:textId="77777777" w:rsidR="009870E9" w:rsidRPr="00807925" w:rsidRDefault="009870E9" w:rsidP="009870E9">
            <w:pPr>
              <w:rPr>
                <w:lang w:val="fi-FI"/>
              </w:rPr>
            </w:pPr>
            <w:proofErr w:type="spellStart"/>
            <w:r w:rsidRPr="00807925">
              <w:rPr>
                <w:lang w:val="fi-FI"/>
              </w:rPr>
              <w:t>Admin</w:t>
            </w:r>
            <w:proofErr w:type="spellEnd"/>
            <w:r w:rsidRPr="00807925">
              <w:rPr>
                <w:lang w:val="fi-FI"/>
              </w:rPr>
              <w:t xml:space="preserve"> Main Dashboard</w:t>
            </w:r>
          </w:p>
          <w:p w14:paraId="13B5D5EE" w14:textId="77777777" w:rsidR="009870E9" w:rsidRPr="000675C5" w:rsidRDefault="009870E9" w:rsidP="009870E9">
            <w:pPr>
              <w:rPr>
                <w:lang w:val="fi-FI"/>
              </w:rPr>
            </w:pPr>
          </w:p>
        </w:tc>
        <w:tc>
          <w:tcPr>
            <w:tcW w:w="932" w:type="dxa"/>
          </w:tcPr>
          <w:p w14:paraId="41DCCAB3" w14:textId="19569E59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2D2D8AD3" w14:textId="77777777" w:rsidTr="00863F21">
        <w:tc>
          <w:tcPr>
            <w:tcW w:w="2835" w:type="dxa"/>
          </w:tcPr>
          <w:p w14:paraId="5094F405" w14:textId="48FBB336" w:rsidR="009870E9" w:rsidRPr="000675C5" w:rsidRDefault="009870E9" w:rsidP="009870E9">
            <w:pPr>
              <w:rPr>
                <w:lang w:val="fi-FI"/>
              </w:rPr>
            </w:pPr>
            <w:r>
              <w:rPr>
                <w:lang w:val="fi-FI"/>
              </w:rPr>
              <w:t xml:space="preserve">Home </w:t>
            </w:r>
            <w:proofErr w:type="spellStart"/>
            <w:r>
              <w:rPr>
                <w:lang w:val="fi-FI"/>
              </w:rPr>
              <w:t>Location</w:t>
            </w:r>
            <w:proofErr w:type="spellEnd"/>
            <w:r>
              <w:rPr>
                <w:lang w:val="fi-FI"/>
              </w:rPr>
              <w:t xml:space="preserve"> Setup</w:t>
            </w:r>
          </w:p>
        </w:tc>
        <w:tc>
          <w:tcPr>
            <w:tcW w:w="1701" w:type="dxa"/>
          </w:tcPr>
          <w:p w14:paraId="7D62479E" w14:textId="7B170A5C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3E627681" w14:textId="3DF57344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62690150" w14:textId="0C53DDAF" w:rsidR="009870E9" w:rsidRPr="000675C5" w:rsidRDefault="009870E9" w:rsidP="009870E9">
            <w:pPr>
              <w:rPr>
                <w:lang w:val="fi-FI"/>
              </w:rPr>
            </w:pPr>
            <w:r>
              <w:rPr>
                <w:lang w:val="fi-FI"/>
              </w:rPr>
              <w:t xml:space="preserve">Home </w:t>
            </w:r>
            <w:proofErr w:type="spellStart"/>
            <w:r>
              <w:rPr>
                <w:lang w:val="fi-FI"/>
              </w:rPr>
              <w:t>Location</w:t>
            </w:r>
            <w:proofErr w:type="spellEnd"/>
            <w:r>
              <w:rPr>
                <w:lang w:val="fi-FI"/>
              </w:rPr>
              <w:t xml:space="preserve"> Setup</w:t>
            </w:r>
          </w:p>
        </w:tc>
        <w:tc>
          <w:tcPr>
            <w:tcW w:w="932" w:type="dxa"/>
          </w:tcPr>
          <w:p w14:paraId="71643AB8" w14:textId="0DAA26D4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3C34384B" w14:textId="77777777" w:rsidTr="00863F21">
        <w:tc>
          <w:tcPr>
            <w:tcW w:w="2835" w:type="dxa"/>
          </w:tcPr>
          <w:p w14:paraId="7CA57343" w14:textId="3B9BB44C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Medication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1701" w:type="dxa"/>
          </w:tcPr>
          <w:p w14:paraId="7243C075" w14:textId="5F60AC29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2C3B30BB" w14:textId="1AB997F5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75C942E2" w14:textId="5D075D88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Medication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932" w:type="dxa"/>
          </w:tcPr>
          <w:p w14:paraId="4517C6D8" w14:textId="46080998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7C1D85E9" w14:textId="77777777" w:rsidTr="00863F21">
        <w:tc>
          <w:tcPr>
            <w:tcW w:w="2835" w:type="dxa"/>
          </w:tcPr>
          <w:p w14:paraId="2A8A1B08" w14:textId="42E5B05A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Admin</w:t>
            </w:r>
            <w:proofErr w:type="spellEnd"/>
            <w:r>
              <w:rPr>
                <w:lang w:val="fi-FI"/>
              </w:rPr>
              <w:t xml:space="preserve"> Management</w:t>
            </w:r>
          </w:p>
        </w:tc>
        <w:tc>
          <w:tcPr>
            <w:tcW w:w="1701" w:type="dxa"/>
          </w:tcPr>
          <w:p w14:paraId="0F3BD06F" w14:textId="00AB403F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04B7F397" w14:textId="44CC524E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2008A35A" w14:textId="6D7E54A0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Admin</w:t>
            </w:r>
            <w:proofErr w:type="spellEnd"/>
            <w:r>
              <w:rPr>
                <w:lang w:val="fi-FI"/>
              </w:rPr>
              <w:t xml:space="preserve"> Management</w:t>
            </w:r>
          </w:p>
        </w:tc>
        <w:tc>
          <w:tcPr>
            <w:tcW w:w="932" w:type="dxa"/>
          </w:tcPr>
          <w:p w14:paraId="066F6FB7" w14:textId="61734F49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3F43B981" w14:textId="77777777" w:rsidTr="00863F21">
        <w:tc>
          <w:tcPr>
            <w:tcW w:w="2835" w:type="dxa"/>
          </w:tcPr>
          <w:p w14:paraId="5786109E" w14:textId="581B24D6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Meal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1701" w:type="dxa"/>
          </w:tcPr>
          <w:p w14:paraId="4D385EF4" w14:textId="246112D7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069FA384" w14:textId="3B1C8791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3550AF82" w14:textId="508987C3" w:rsidR="009870E9" w:rsidRPr="000675C5" w:rsidRDefault="009870E9" w:rsidP="009870E9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Meal</w:t>
            </w:r>
            <w:proofErr w:type="spellEnd"/>
            <w:r>
              <w:rPr>
                <w:lang w:val="fi-FI"/>
              </w:rPr>
              <w:t xml:space="preserve"> Schedule Setup</w:t>
            </w:r>
          </w:p>
        </w:tc>
        <w:tc>
          <w:tcPr>
            <w:tcW w:w="932" w:type="dxa"/>
          </w:tcPr>
          <w:p w14:paraId="7369DCAC" w14:textId="12FB488D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69F4BD98" w14:textId="77777777" w:rsidTr="00863F21">
        <w:tc>
          <w:tcPr>
            <w:tcW w:w="2835" w:type="dxa"/>
          </w:tcPr>
          <w:p w14:paraId="36F2202D" w14:textId="77777777" w:rsidR="009870E9" w:rsidRPr="000675C5" w:rsidRDefault="009870E9" w:rsidP="009870E9">
            <w:r w:rsidRPr="000675C5">
              <w:t>As an admin, I want to see a different interface than a regular user so that I can manage settings and monitor user data.</w:t>
            </w:r>
          </w:p>
          <w:p w14:paraId="2F81B932" w14:textId="77777777" w:rsidR="009870E9" w:rsidRPr="009870E9" w:rsidRDefault="009870E9" w:rsidP="009870E9"/>
        </w:tc>
        <w:tc>
          <w:tcPr>
            <w:tcW w:w="1701" w:type="dxa"/>
          </w:tcPr>
          <w:p w14:paraId="01C928E8" w14:textId="77777777" w:rsidR="009870E9" w:rsidRPr="00863F21" w:rsidRDefault="009870E9" w:rsidP="009870E9">
            <w:pPr>
              <w:rPr>
                <w:lang w:val="fi-FI"/>
              </w:rPr>
            </w:pPr>
            <w:r w:rsidRPr="00863F21">
              <w:rPr>
                <w:lang w:val="fi-FI"/>
              </w:rPr>
              <w:t>Samuli Kokko</w:t>
            </w:r>
          </w:p>
          <w:p w14:paraId="1D32F57F" w14:textId="77777777" w:rsidR="009870E9" w:rsidRPr="00863F21" w:rsidRDefault="009870E9" w:rsidP="009870E9">
            <w:pPr>
              <w:rPr>
                <w:lang w:val="fi-FI"/>
              </w:rPr>
            </w:pPr>
            <w:r w:rsidRPr="00863F21">
              <w:rPr>
                <w:lang w:val="fi-FI"/>
              </w:rPr>
              <w:t>Nico Lappalainen</w:t>
            </w:r>
          </w:p>
          <w:p w14:paraId="1EAA6E5C" w14:textId="4700B8DE" w:rsidR="009870E9" w:rsidRPr="009870E9" w:rsidRDefault="009870E9" w:rsidP="009870E9">
            <w:pPr>
              <w:rPr>
                <w:lang w:val="fi-FI"/>
              </w:rPr>
            </w:pPr>
            <w:r w:rsidRPr="00863F21">
              <w:rPr>
                <w:lang w:val="fi-FI"/>
              </w:rPr>
              <w:t>Niko Pippuri</w:t>
            </w:r>
          </w:p>
        </w:tc>
        <w:tc>
          <w:tcPr>
            <w:tcW w:w="1417" w:type="dxa"/>
          </w:tcPr>
          <w:p w14:paraId="0B5885EF" w14:textId="01C1022E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647D56E8" w14:textId="77777777" w:rsidR="009870E9" w:rsidRPr="000675C5" w:rsidRDefault="009870E9" w:rsidP="009870E9">
            <w:r w:rsidRPr="000675C5">
              <w:t>As an admin, I want to see a different interface than a regular user so that I can manage settings and monitor user data.</w:t>
            </w:r>
          </w:p>
          <w:p w14:paraId="5E16D260" w14:textId="77777777" w:rsidR="009870E9" w:rsidRPr="009870E9" w:rsidRDefault="009870E9" w:rsidP="009870E9"/>
        </w:tc>
        <w:tc>
          <w:tcPr>
            <w:tcW w:w="932" w:type="dxa"/>
          </w:tcPr>
          <w:p w14:paraId="2C91A1B1" w14:textId="1FFB4997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12D60733" w14:textId="77777777" w:rsidTr="00863F21">
        <w:tc>
          <w:tcPr>
            <w:tcW w:w="2835" w:type="dxa"/>
          </w:tcPr>
          <w:p w14:paraId="270BAAAE" w14:textId="77777777" w:rsidR="009870E9" w:rsidRPr="000675C5" w:rsidRDefault="009870E9" w:rsidP="009870E9">
            <w:r w:rsidRPr="000675C5">
              <w:t xml:space="preserve">As a user, I want to log in using my fingerprint so that I can access the application </w:t>
            </w:r>
            <w:r w:rsidRPr="000675C5">
              <w:lastRenderedPageBreak/>
              <w:t>faster without entering my PIN code.</w:t>
            </w:r>
          </w:p>
          <w:p w14:paraId="22FDDFBD" w14:textId="77777777" w:rsidR="009870E9" w:rsidRPr="009870E9" w:rsidRDefault="009870E9" w:rsidP="009870E9"/>
        </w:tc>
        <w:tc>
          <w:tcPr>
            <w:tcW w:w="1701" w:type="dxa"/>
          </w:tcPr>
          <w:p w14:paraId="007D0CBD" w14:textId="059F8B9D" w:rsidR="009870E9" w:rsidRDefault="009870E9" w:rsidP="009870E9">
            <w:r>
              <w:lastRenderedPageBreak/>
              <w:t>Samuli Kokko</w:t>
            </w:r>
          </w:p>
        </w:tc>
        <w:tc>
          <w:tcPr>
            <w:tcW w:w="1417" w:type="dxa"/>
          </w:tcPr>
          <w:p w14:paraId="585E4F2E" w14:textId="54BBB491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400AF0CC" w14:textId="77777777" w:rsidR="009870E9" w:rsidRPr="000675C5" w:rsidRDefault="009870E9" w:rsidP="009870E9">
            <w:r w:rsidRPr="000675C5">
              <w:t xml:space="preserve">As a user, I want to log in using my fingerprint so that I can access the application </w:t>
            </w:r>
            <w:r w:rsidRPr="000675C5">
              <w:lastRenderedPageBreak/>
              <w:t>faster without entering my PIN code.</w:t>
            </w:r>
          </w:p>
          <w:p w14:paraId="35106B1C" w14:textId="77777777" w:rsidR="009870E9" w:rsidRPr="009870E9" w:rsidRDefault="009870E9" w:rsidP="009870E9"/>
        </w:tc>
        <w:tc>
          <w:tcPr>
            <w:tcW w:w="932" w:type="dxa"/>
          </w:tcPr>
          <w:p w14:paraId="51E9D67B" w14:textId="4E0E3E3F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lastRenderedPageBreak/>
              <w:t>☑</w:t>
            </w:r>
          </w:p>
        </w:tc>
      </w:tr>
      <w:tr w:rsidR="009870E9" w14:paraId="3D23F6DE" w14:textId="77777777" w:rsidTr="00863F21">
        <w:tc>
          <w:tcPr>
            <w:tcW w:w="2835" w:type="dxa"/>
          </w:tcPr>
          <w:p w14:paraId="581285C6" w14:textId="77777777" w:rsidR="009870E9" w:rsidRPr="000675C5" w:rsidRDefault="009870E9" w:rsidP="009870E9">
            <w:r w:rsidRPr="000675C5">
              <w:t>As a user, I want to log in using a username and a PIN code so that my access to the application is secure and simple.</w:t>
            </w:r>
          </w:p>
          <w:p w14:paraId="55A5B69C" w14:textId="77777777" w:rsidR="009870E9" w:rsidRPr="009870E9" w:rsidRDefault="009870E9" w:rsidP="009870E9"/>
        </w:tc>
        <w:tc>
          <w:tcPr>
            <w:tcW w:w="1701" w:type="dxa"/>
          </w:tcPr>
          <w:p w14:paraId="515B74FC" w14:textId="59A2F171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3CA3BA1E" w14:textId="5B156732" w:rsidR="009870E9" w:rsidRDefault="009870E9" w:rsidP="009870E9">
            <w:r>
              <w:t>Sprint 2</w:t>
            </w:r>
          </w:p>
        </w:tc>
        <w:tc>
          <w:tcPr>
            <w:tcW w:w="2835" w:type="dxa"/>
          </w:tcPr>
          <w:p w14:paraId="5F24DFA0" w14:textId="77777777" w:rsidR="009870E9" w:rsidRPr="000675C5" w:rsidRDefault="009870E9" w:rsidP="009870E9">
            <w:r w:rsidRPr="000675C5">
              <w:t>As a user, I want to log in using a username and a PIN code so that my access to the application is secure and simple.</w:t>
            </w:r>
          </w:p>
          <w:p w14:paraId="7027F12E" w14:textId="77777777" w:rsidR="009870E9" w:rsidRPr="009870E9" w:rsidRDefault="009870E9" w:rsidP="009870E9"/>
        </w:tc>
        <w:tc>
          <w:tcPr>
            <w:tcW w:w="932" w:type="dxa"/>
          </w:tcPr>
          <w:p w14:paraId="475C5B36" w14:textId="538DBA93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  <w:b/>
              </w:rPr>
              <w:t>☑</w:t>
            </w:r>
          </w:p>
        </w:tc>
      </w:tr>
      <w:tr w:rsidR="009870E9" w14:paraId="4FB0C5A6" w14:textId="77777777" w:rsidTr="00863F21">
        <w:tc>
          <w:tcPr>
            <w:tcW w:w="2835" w:type="dxa"/>
          </w:tcPr>
          <w:p w14:paraId="6445C2A2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Home Area (</w:t>
            </w:r>
            <w:proofErr w:type="spellStart"/>
            <w:r w:rsidRPr="000675C5">
              <w:rPr>
                <w:lang w:val="fi-FI"/>
              </w:rPr>
              <w:t>Geofence</w:t>
            </w:r>
            <w:proofErr w:type="spellEnd"/>
            <w:r w:rsidRPr="000675C5">
              <w:rPr>
                <w:lang w:val="fi-FI"/>
              </w:rPr>
              <w:t>) Definition</w:t>
            </w:r>
          </w:p>
          <w:p w14:paraId="5736F06E" w14:textId="77777777" w:rsidR="009870E9" w:rsidRDefault="009870E9" w:rsidP="009870E9"/>
        </w:tc>
        <w:tc>
          <w:tcPr>
            <w:tcW w:w="1701" w:type="dxa"/>
          </w:tcPr>
          <w:p w14:paraId="71B28832" w14:textId="6348BF7B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691FD701" w14:textId="78E6AA78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4426C72A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Home Area (</w:t>
            </w:r>
            <w:proofErr w:type="spellStart"/>
            <w:r w:rsidRPr="000675C5">
              <w:rPr>
                <w:lang w:val="fi-FI"/>
              </w:rPr>
              <w:t>Geofence</w:t>
            </w:r>
            <w:proofErr w:type="spellEnd"/>
            <w:r w:rsidRPr="000675C5">
              <w:rPr>
                <w:lang w:val="fi-FI"/>
              </w:rPr>
              <w:t>) Definition</w:t>
            </w:r>
          </w:p>
          <w:p w14:paraId="0588307C" w14:textId="77777777" w:rsidR="009870E9" w:rsidRDefault="009870E9" w:rsidP="009870E9"/>
        </w:tc>
        <w:tc>
          <w:tcPr>
            <w:tcW w:w="932" w:type="dxa"/>
          </w:tcPr>
          <w:p w14:paraId="54B8C6D5" w14:textId="61F4E260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07BD8E96" w14:textId="77777777" w:rsidTr="00863F21">
        <w:tc>
          <w:tcPr>
            <w:tcW w:w="2835" w:type="dxa"/>
          </w:tcPr>
          <w:p w14:paraId="0A9D79EF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Permission</w:t>
            </w:r>
            <w:proofErr w:type="spellEnd"/>
            <w:r w:rsidRPr="000675C5">
              <w:rPr>
                <w:lang w:val="fi-FI"/>
              </w:rPr>
              <w:t xml:space="preserve"> and </w:t>
            </w:r>
            <w:proofErr w:type="spellStart"/>
            <w:r w:rsidRPr="000675C5">
              <w:rPr>
                <w:lang w:val="fi-FI"/>
              </w:rPr>
              <w:t>Tracking</w:t>
            </w:r>
            <w:proofErr w:type="spellEnd"/>
          </w:p>
          <w:p w14:paraId="4B9B5D33" w14:textId="77777777" w:rsidR="009870E9" w:rsidRDefault="009870E9" w:rsidP="009870E9"/>
        </w:tc>
        <w:tc>
          <w:tcPr>
            <w:tcW w:w="1701" w:type="dxa"/>
          </w:tcPr>
          <w:p w14:paraId="22535CF3" w14:textId="565B7F5E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73218D92" w14:textId="0F32262C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11EF247A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Permission</w:t>
            </w:r>
            <w:proofErr w:type="spellEnd"/>
            <w:r w:rsidRPr="000675C5">
              <w:rPr>
                <w:lang w:val="fi-FI"/>
              </w:rPr>
              <w:t xml:space="preserve"> and </w:t>
            </w:r>
            <w:proofErr w:type="spellStart"/>
            <w:r w:rsidRPr="000675C5">
              <w:rPr>
                <w:lang w:val="fi-FI"/>
              </w:rPr>
              <w:t>Tracking</w:t>
            </w:r>
            <w:proofErr w:type="spellEnd"/>
          </w:p>
          <w:p w14:paraId="69411C30" w14:textId="77777777" w:rsidR="009870E9" w:rsidRDefault="009870E9" w:rsidP="009870E9"/>
        </w:tc>
        <w:tc>
          <w:tcPr>
            <w:tcW w:w="932" w:type="dxa"/>
          </w:tcPr>
          <w:p w14:paraId="01E34AE9" w14:textId="0FD47674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56A54E81" w14:textId="77777777" w:rsidTr="00863F21">
        <w:tc>
          <w:tcPr>
            <w:tcW w:w="2835" w:type="dxa"/>
          </w:tcPr>
          <w:p w14:paraId="64D0F8B6" w14:textId="77777777" w:rsidR="009870E9" w:rsidRPr="000675C5" w:rsidRDefault="009870E9" w:rsidP="009870E9">
            <w:r w:rsidRPr="000675C5">
              <w:t>As a user, I want to allow GPS location access so that the application can monitor my location.</w:t>
            </w:r>
          </w:p>
          <w:p w14:paraId="0E13BDFB" w14:textId="77777777" w:rsidR="009870E9" w:rsidRDefault="009870E9" w:rsidP="009870E9"/>
        </w:tc>
        <w:tc>
          <w:tcPr>
            <w:tcW w:w="1701" w:type="dxa"/>
          </w:tcPr>
          <w:p w14:paraId="266BF41B" w14:textId="3FE23D47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168087AA" w14:textId="65559A7E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2014BB7A" w14:textId="77777777" w:rsidR="009870E9" w:rsidRPr="000675C5" w:rsidRDefault="009870E9" w:rsidP="009870E9">
            <w:r w:rsidRPr="000675C5">
              <w:t>As a user, I want to allow GPS location access so that the application can monitor my location.</w:t>
            </w:r>
          </w:p>
          <w:p w14:paraId="5BE14A67" w14:textId="77777777" w:rsidR="009870E9" w:rsidRDefault="009870E9" w:rsidP="009870E9"/>
        </w:tc>
        <w:tc>
          <w:tcPr>
            <w:tcW w:w="932" w:type="dxa"/>
          </w:tcPr>
          <w:p w14:paraId="6CF0381B" w14:textId="14434BEB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6087D035" w14:textId="77777777" w:rsidTr="00863F21">
        <w:tc>
          <w:tcPr>
            <w:tcW w:w="2835" w:type="dxa"/>
          </w:tcPr>
          <w:p w14:paraId="74C43D2D" w14:textId="77777777" w:rsidR="009870E9" w:rsidRPr="000675C5" w:rsidRDefault="009870E9" w:rsidP="009870E9">
            <w:r w:rsidRPr="000675C5">
              <w:t>Location History and Admin View</w:t>
            </w:r>
          </w:p>
          <w:p w14:paraId="1EC19DE1" w14:textId="77777777" w:rsidR="009870E9" w:rsidRDefault="009870E9" w:rsidP="009870E9"/>
        </w:tc>
        <w:tc>
          <w:tcPr>
            <w:tcW w:w="1701" w:type="dxa"/>
          </w:tcPr>
          <w:p w14:paraId="04D2939D" w14:textId="276BDA24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1D759D78" w14:textId="6F9C550B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5B776927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History</w:t>
            </w:r>
            <w:proofErr w:type="spellEnd"/>
            <w:r w:rsidRPr="000675C5">
              <w:rPr>
                <w:lang w:val="fi-FI"/>
              </w:rPr>
              <w:t xml:space="preserve"> and </w:t>
            </w:r>
            <w:proofErr w:type="spellStart"/>
            <w:r w:rsidRPr="000675C5">
              <w:rPr>
                <w:lang w:val="fi-FI"/>
              </w:rPr>
              <w:t>Admin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View</w:t>
            </w:r>
            <w:proofErr w:type="spellEnd"/>
          </w:p>
          <w:p w14:paraId="4426B73F" w14:textId="77777777" w:rsidR="009870E9" w:rsidRDefault="009870E9" w:rsidP="009870E9"/>
        </w:tc>
        <w:tc>
          <w:tcPr>
            <w:tcW w:w="932" w:type="dxa"/>
          </w:tcPr>
          <w:p w14:paraId="1C50BDA3" w14:textId="07453C82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15FD97CA" w14:textId="77777777" w:rsidTr="00863F21">
        <w:tc>
          <w:tcPr>
            <w:tcW w:w="2835" w:type="dxa"/>
          </w:tcPr>
          <w:p w14:paraId="062EEA12" w14:textId="77777777" w:rsidR="009870E9" w:rsidRPr="000675C5" w:rsidRDefault="009870E9" w:rsidP="009870E9">
            <w:r w:rsidRPr="000675C5">
              <w:t>As an admin, I want to view the user’s location status and history so that I can monitor movements over time.</w:t>
            </w:r>
          </w:p>
          <w:p w14:paraId="554B71B8" w14:textId="77777777" w:rsidR="009870E9" w:rsidRDefault="009870E9" w:rsidP="009870E9"/>
        </w:tc>
        <w:tc>
          <w:tcPr>
            <w:tcW w:w="1701" w:type="dxa"/>
          </w:tcPr>
          <w:p w14:paraId="4A569255" w14:textId="50D679C6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7638B5B2" w14:textId="4F0A7479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5F23341A" w14:textId="77777777" w:rsidR="009870E9" w:rsidRPr="000675C5" w:rsidRDefault="009870E9" w:rsidP="009870E9">
            <w:r w:rsidRPr="000675C5">
              <w:t>As an admin, I want to view the user’s location status and history so that I can monitor movements over time.</w:t>
            </w:r>
          </w:p>
          <w:p w14:paraId="789F604D" w14:textId="77777777" w:rsidR="009870E9" w:rsidRDefault="009870E9" w:rsidP="009870E9"/>
        </w:tc>
        <w:tc>
          <w:tcPr>
            <w:tcW w:w="932" w:type="dxa"/>
          </w:tcPr>
          <w:p w14:paraId="153E66E2" w14:textId="68A0386A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3AB5CDA3" w14:textId="77777777" w:rsidTr="00863F21">
        <w:tc>
          <w:tcPr>
            <w:tcW w:w="2835" w:type="dxa"/>
          </w:tcPr>
          <w:p w14:paraId="65A12188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Advanced Mobile</w:t>
            </w:r>
          </w:p>
          <w:p w14:paraId="3CB4CFE3" w14:textId="77777777" w:rsidR="009870E9" w:rsidRDefault="009870E9" w:rsidP="009870E9"/>
        </w:tc>
        <w:tc>
          <w:tcPr>
            <w:tcW w:w="1701" w:type="dxa"/>
          </w:tcPr>
          <w:p w14:paraId="7F981772" w14:textId="7190553D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08C86468" w14:textId="49230882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600A4D19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Advanced Mobile</w:t>
            </w:r>
          </w:p>
          <w:p w14:paraId="0AC0A427" w14:textId="77777777" w:rsidR="009870E9" w:rsidRDefault="009870E9" w:rsidP="009870E9"/>
        </w:tc>
        <w:tc>
          <w:tcPr>
            <w:tcW w:w="932" w:type="dxa"/>
          </w:tcPr>
          <w:p w14:paraId="1B6632C1" w14:textId="607F90D2" w:rsidR="009870E9" w:rsidRDefault="009870E9" w:rsidP="009870E9"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70BC02F4" w14:textId="77777777" w:rsidTr="00863F21">
        <w:tc>
          <w:tcPr>
            <w:tcW w:w="2835" w:type="dxa"/>
          </w:tcPr>
          <w:p w14:paraId="18E3C054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 xml:space="preserve">Math </w:t>
            </w:r>
            <w:proofErr w:type="spellStart"/>
            <w:r w:rsidRPr="000675C5">
              <w:rPr>
                <w:lang w:val="fi-FI"/>
              </w:rPr>
              <w:t>Poster</w:t>
            </w:r>
            <w:proofErr w:type="spellEnd"/>
          </w:p>
          <w:p w14:paraId="5D90D73E" w14:textId="77777777" w:rsidR="009870E9" w:rsidRDefault="009870E9" w:rsidP="009870E9"/>
        </w:tc>
        <w:tc>
          <w:tcPr>
            <w:tcW w:w="1701" w:type="dxa"/>
          </w:tcPr>
          <w:p w14:paraId="189E4177" w14:textId="7456098A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0A4220D7" w14:textId="23B8E7B9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079E6FF7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 xml:space="preserve">Math </w:t>
            </w:r>
            <w:proofErr w:type="spellStart"/>
            <w:r w:rsidRPr="000675C5">
              <w:rPr>
                <w:lang w:val="fi-FI"/>
              </w:rPr>
              <w:t>Poster</w:t>
            </w:r>
            <w:proofErr w:type="spellEnd"/>
          </w:p>
          <w:p w14:paraId="25F28AD5" w14:textId="77777777" w:rsidR="009870E9" w:rsidRDefault="009870E9" w:rsidP="009870E9"/>
        </w:tc>
        <w:tc>
          <w:tcPr>
            <w:tcW w:w="932" w:type="dxa"/>
          </w:tcPr>
          <w:p w14:paraId="64C4E618" w14:textId="6439FC58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74FFC606" w14:textId="77777777" w:rsidTr="00863F21">
        <w:tc>
          <w:tcPr>
            <w:tcW w:w="2835" w:type="dxa"/>
          </w:tcPr>
          <w:p w14:paraId="35533AD9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 xml:space="preserve">GPS </w:t>
            </w: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50287E4F" w14:textId="77777777" w:rsidR="009870E9" w:rsidRDefault="009870E9" w:rsidP="009870E9"/>
        </w:tc>
        <w:tc>
          <w:tcPr>
            <w:tcW w:w="1701" w:type="dxa"/>
          </w:tcPr>
          <w:p w14:paraId="3C828EE4" w14:textId="550567FA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77B093C5" w14:textId="4B72D728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0FB5049B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 xml:space="preserve">GPS </w:t>
            </w:r>
            <w:proofErr w:type="spellStart"/>
            <w:r w:rsidRPr="000675C5">
              <w:rPr>
                <w:lang w:val="fi-FI"/>
              </w:rPr>
              <w:t>Location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Monitoring</w:t>
            </w:r>
            <w:proofErr w:type="spellEnd"/>
          </w:p>
          <w:p w14:paraId="4C21EFB1" w14:textId="77777777" w:rsidR="009870E9" w:rsidRDefault="009870E9" w:rsidP="009870E9"/>
        </w:tc>
        <w:tc>
          <w:tcPr>
            <w:tcW w:w="932" w:type="dxa"/>
          </w:tcPr>
          <w:p w14:paraId="4CF52E58" w14:textId="2E7E7771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7F56A2D1" w14:textId="77777777" w:rsidTr="00863F21">
        <w:tc>
          <w:tcPr>
            <w:tcW w:w="2835" w:type="dxa"/>
          </w:tcPr>
          <w:p w14:paraId="44B8E851" w14:textId="77777777" w:rsidR="009870E9" w:rsidRPr="000675C5" w:rsidRDefault="009870E9" w:rsidP="009870E9">
            <w:r w:rsidRPr="000675C5">
              <w:t>As an admin, I want to receive alerts when the user leaves the home area so that I can react immediately.</w:t>
            </w:r>
          </w:p>
          <w:p w14:paraId="6D8B17A6" w14:textId="77777777" w:rsidR="009870E9" w:rsidRDefault="009870E9" w:rsidP="009870E9"/>
        </w:tc>
        <w:tc>
          <w:tcPr>
            <w:tcW w:w="1701" w:type="dxa"/>
          </w:tcPr>
          <w:p w14:paraId="0C171DEA" w14:textId="04B54319" w:rsidR="009870E9" w:rsidRDefault="009870E9" w:rsidP="009870E9">
            <w:r>
              <w:t>Niko Pippuri</w:t>
            </w:r>
          </w:p>
        </w:tc>
        <w:tc>
          <w:tcPr>
            <w:tcW w:w="1417" w:type="dxa"/>
          </w:tcPr>
          <w:p w14:paraId="6DE34EFB" w14:textId="38DBB720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600D246F" w14:textId="77777777" w:rsidR="009870E9" w:rsidRPr="000675C5" w:rsidRDefault="009870E9" w:rsidP="009870E9">
            <w:r w:rsidRPr="000675C5">
              <w:t>As an admin, I want to receive alerts when the user leaves the home area so that I can react immediately.</w:t>
            </w:r>
          </w:p>
          <w:p w14:paraId="4459DD22" w14:textId="77777777" w:rsidR="009870E9" w:rsidRDefault="009870E9" w:rsidP="009870E9"/>
        </w:tc>
        <w:tc>
          <w:tcPr>
            <w:tcW w:w="932" w:type="dxa"/>
          </w:tcPr>
          <w:p w14:paraId="46853532" w14:textId="733BA00C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6D85A26B" w14:textId="77777777" w:rsidTr="00863F21">
        <w:tc>
          <w:tcPr>
            <w:tcW w:w="2835" w:type="dxa"/>
          </w:tcPr>
          <w:p w14:paraId="5177D183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Business Plan</w:t>
            </w:r>
          </w:p>
          <w:p w14:paraId="435CF519" w14:textId="77777777" w:rsidR="009870E9" w:rsidRDefault="009870E9" w:rsidP="009870E9"/>
        </w:tc>
        <w:tc>
          <w:tcPr>
            <w:tcW w:w="1701" w:type="dxa"/>
          </w:tcPr>
          <w:p w14:paraId="60338910" w14:textId="7CAD70D1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341E0181" w14:textId="24CE0726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0EF51526" w14:textId="77777777" w:rsidR="009870E9" w:rsidRPr="000675C5" w:rsidRDefault="009870E9" w:rsidP="009870E9">
            <w:pPr>
              <w:rPr>
                <w:lang w:val="fi-FI"/>
              </w:rPr>
            </w:pPr>
            <w:r w:rsidRPr="000675C5">
              <w:rPr>
                <w:lang w:val="fi-FI"/>
              </w:rPr>
              <w:t>Business Plan</w:t>
            </w:r>
          </w:p>
          <w:p w14:paraId="7E2C91C5" w14:textId="77777777" w:rsidR="009870E9" w:rsidRDefault="009870E9" w:rsidP="009870E9"/>
        </w:tc>
        <w:tc>
          <w:tcPr>
            <w:tcW w:w="932" w:type="dxa"/>
          </w:tcPr>
          <w:p w14:paraId="0EE11F97" w14:textId="6B390C33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71E01DA3" w14:textId="77777777" w:rsidTr="00863F21">
        <w:tc>
          <w:tcPr>
            <w:tcW w:w="2835" w:type="dxa"/>
          </w:tcPr>
          <w:p w14:paraId="0695DF9D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Budget</w:t>
            </w:r>
            <w:proofErr w:type="spellEnd"/>
            <w:r w:rsidRPr="000675C5">
              <w:rPr>
                <w:lang w:val="fi-FI"/>
              </w:rPr>
              <w:t xml:space="preserve"> and </w:t>
            </w:r>
            <w:proofErr w:type="spellStart"/>
            <w:r w:rsidRPr="000675C5">
              <w:rPr>
                <w:lang w:val="fi-FI"/>
              </w:rPr>
              <w:t>financial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calculations</w:t>
            </w:r>
            <w:proofErr w:type="spellEnd"/>
          </w:p>
          <w:p w14:paraId="79408503" w14:textId="77777777" w:rsidR="009870E9" w:rsidRDefault="009870E9" w:rsidP="009870E9"/>
        </w:tc>
        <w:tc>
          <w:tcPr>
            <w:tcW w:w="1701" w:type="dxa"/>
          </w:tcPr>
          <w:p w14:paraId="3B3BBAB4" w14:textId="3EB050D8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7D76538B" w14:textId="0D1A3AE6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42524785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Budget</w:t>
            </w:r>
            <w:proofErr w:type="spellEnd"/>
            <w:r w:rsidRPr="000675C5">
              <w:rPr>
                <w:lang w:val="fi-FI"/>
              </w:rPr>
              <w:t xml:space="preserve"> and </w:t>
            </w:r>
            <w:proofErr w:type="spellStart"/>
            <w:r w:rsidRPr="000675C5">
              <w:rPr>
                <w:lang w:val="fi-FI"/>
              </w:rPr>
              <w:t>financial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calculations</w:t>
            </w:r>
            <w:proofErr w:type="spellEnd"/>
          </w:p>
          <w:p w14:paraId="3F6FF8A0" w14:textId="77777777" w:rsidR="009870E9" w:rsidRDefault="009870E9" w:rsidP="009870E9"/>
        </w:tc>
        <w:tc>
          <w:tcPr>
            <w:tcW w:w="932" w:type="dxa"/>
          </w:tcPr>
          <w:p w14:paraId="45A1F927" w14:textId="698E9B78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4C655475" w14:textId="77777777" w:rsidTr="00863F21">
        <w:tc>
          <w:tcPr>
            <w:tcW w:w="2835" w:type="dxa"/>
          </w:tcPr>
          <w:p w14:paraId="1EEF48DA" w14:textId="77777777" w:rsidR="009870E9" w:rsidRPr="000675C5" w:rsidRDefault="009870E9" w:rsidP="009870E9">
            <w:r w:rsidRPr="000675C5">
              <w:t>As a user I want to reset or change password</w:t>
            </w:r>
          </w:p>
          <w:p w14:paraId="33F17B81" w14:textId="77777777" w:rsidR="009870E9" w:rsidRDefault="009870E9" w:rsidP="009870E9"/>
        </w:tc>
        <w:tc>
          <w:tcPr>
            <w:tcW w:w="1701" w:type="dxa"/>
          </w:tcPr>
          <w:p w14:paraId="521BD216" w14:textId="5CCA8924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1057881C" w14:textId="60FC21E3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43ACEC50" w14:textId="77777777" w:rsidR="009870E9" w:rsidRPr="000675C5" w:rsidRDefault="009870E9" w:rsidP="009870E9">
            <w:r w:rsidRPr="000675C5">
              <w:t>As a user I want to reset or change password</w:t>
            </w:r>
          </w:p>
          <w:p w14:paraId="090D6627" w14:textId="77777777" w:rsidR="009870E9" w:rsidRDefault="009870E9" w:rsidP="009870E9"/>
        </w:tc>
        <w:tc>
          <w:tcPr>
            <w:tcW w:w="932" w:type="dxa"/>
          </w:tcPr>
          <w:p w14:paraId="6214A0AF" w14:textId="5BF293A6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788991DD" w14:textId="77777777" w:rsidTr="00863F21">
        <w:tc>
          <w:tcPr>
            <w:tcW w:w="2835" w:type="dxa"/>
          </w:tcPr>
          <w:p w14:paraId="0417384D" w14:textId="77777777" w:rsidR="009870E9" w:rsidRPr="000675C5" w:rsidRDefault="009870E9" w:rsidP="009870E9">
            <w:r w:rsidRPr="000675C5">
              <w:t xml:space="preserve">As </w:t>
            </w:r>
            <w:proofErr w:type="gramStart"/>
            <w:r w:rsidRPr="000675C5">
              <w:t>an</w:t>
            </w:r>
            <w:proofErr w:type="gramEnd"/>
            <w:r w:rsidRPr="000675C5">
              <w:t xml:space="preserve"> user and admin I want a polished UI</w:t>
            </w:r>
          </w:p>
          <w:p w14:paraId="7E957B78" w14:textId="77777777" w:rsidR="009870E9" w:rsidRDefault="009870E9" w:rsidP="009870E9"/>
        </w:tc>
        <w:tc>
          <w:tcPr>
            <w:tcW w:w="1701" w:type="dxa"/>
          </w:tcPr>
          <w:p w14:paraId="47AEB848" w14:textId="09D79228" w:rsidR="009870E9" w:rsidRDefault="009870E9" w:rsidP="009870E9">
            <w:r>
              <w:lastRenderedPageBreak/>
              <w:t>Nico Lappalainen</w:t>
            </w:r>
          </w:p>
        </w:tc>
        <w:tc>
          <w:tcPr>
            <w:tcW w:w="1417" w:type="dxa"/>
          </w:tcPr>
          <w:p w14:paraId="14E08E95" w14:textId="2E0EB424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052197FB" w14:textId="77777777" w:rsidR="009870E9" w:rsidRPr="000675C5" w:rsidRDefault="009870E9" w:rsidP="009870E9">
            <w:r w:rsidRPr="000675C5">
              <w:t xml:space="preserve">As </w:t>
            </w:r>
            <w:proofErr w:type="gramStart"/>
            <w:r w:rsidRPr="000675C5">
              <w:t>an</w:t>
            </w:r>
            <w:proofErr w:type="gramEnd"/>
            <w:r w:rsidRPr="000675C5">
              <w:t xml:space="preserve"> user and admin I want a polished UI</w:t>
            </w:r>
          </w:p>
          <w:p w14:paraId="05CA973D" w14:textId="77777777" w:rsidR="009870E9" w:rsidRDefault="009870E9" w:rsidP="009870E9"/>
        </w:tc>
        <w:tc>
          <w:tcPr>
            <w:tcW w:w="932" w:type="dxa"/>
          </w:tcPr>
          <w:p w14:paraId="4818BFF9" w14:textId="74D035EC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</w:tr>
      <w:tr w:rsidR="009870E9" w14:paraId="4E9B3030" w14:textId="77777777" w:rsidTr="00863F21">
        <w:tc>
          <w:tcPr>
            <w:tcW w:w="2835" w:type="dxa"/>
          </w:tcPr>
          <w:p w14:paraId="72B19259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Documentation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update</w:t>
            </w:r>
            <w:proofErr w:type="spellEnd"/>
          </w:p>
          <w:p w14:paraId="07211555" w14:textId="77777777" w:rsidR="009870E9" w:rsidRDefault="009870E9" w:rsidP="009870E9"/>
        </w:tc>
        <w:tc>
          <w:tcPr>
            <w:tcW w:w="1701" w:type="dxa"/>
          </w:tcPr>
          <w:p w14:paraId="1B3C19C0" w14:textId="214844AA" w:rsidR="009870E9" w:rsidRDefault="009870E9" w:rsidP="009870E9">
            <w:r>
              <w:t>Samuli Kokko</w:t>
            </w:r>
          </w:p>
        </w:tc>
        <w:tc>
          <w:tcPr>
            <w:tcW w:w="1417" w:type="dxa"/>
          </w:tcPr>
          <w:p w14:paraId="6BB4933E" w14:textId="6C7EE9A0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5BD57DFC" w14:textId="77777777" w:rsidR="009870E9" w:rsidRPr="000675C5" w:rsidRDefault="009870E9" w:rsidP="009870E9">
            <w:pPr>
              <w:rPr>
                <w:lang w:val="fi-FI"/>
              </w:rPr>
            </w:pPr>
            <w:proofErr w:type="spellStart"/>
            <w:r w:rsidRPr="000675C5">
              <w:rPr>
                <w:lang w:val="fi-FI"/>
              </w:rPr>
              <w:t>Documentation</w:t>
            </w:r>
            <w:proofErr w:type="spellEnd"/>
            <w:r w:rsidRPr="000675C5">
              <w:rPr>
                <w:lang w:val="fi-FI"/>
              </w:rPr>
              <w:t xml:space="preserve"> </w:t>
            </w:r>
            <w:proofErr w:type="spellStart"/>
            <w:r w:rsidRPr="000675C5">
              <w:rPr>
                <w:lang w:val="fi-FI"/>
              </w:rPr>
              <w:t>update</w:t>
            </w:r>
            <w:proofErr w:type="spellEnd"/>
          </w:p>
          <w:p w14:paraId="0981B015" w14:textId="77777777" w:rsidR="009870E9" w:rsidRDefault="009870E9" w:rsidP="009870E9"/>
        </w:tc>
        <w:tc>
          <w:tcPr>
            <w:tcW w:w="932" w:type="dxa"/>
          </w:tcPr>
          <w:p w14:paraId="4F4CC129" w14:textId="284F04E4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870E9" w14:paraId="66390123" w14:textId="77777777" w:rsidTr="00863F21">
        <w:tc>
          <w:tcPr>
            <w:tcW w:w="2835" w:type="dxa"/>
          </w:tcPr>
          <w:p w14:paraId="7A7B5838" w14:textId="77777777" w:rsidR="009870E9" w:rsidRPr="00863F21" w:rsidRDefault="009870E9" w:rsidP="009870E9">
            <w:r w:rsidRPr="00863F21">
              <w:t xml:space="preserve">As </w:t>
            </w:r>
            <w:proofErr w:type="gramStart"/>
            <w:r w:rsidRPr="00863F21">
              <w:t>an</w:t>
            </w:r>
            <w:proofErr w:type="gramEnd"/>
            <w:r w:rsidRPr="00863F21">
              <w:t xml:space="preserve"> user I want to receive alerts of events</w:t>
            </w:r>
          </w:p>
          <w:p w14:paraId="594E67C5" w14:textId="77777777" w:rsidR="009870E9" w:rsidRDefault="009870E9" w:rsidP="009870E9"/>
        </w:tc>
        <w:tc>
          <w:tcPr>
            <w:tcW w:w="1701" w:type="dxa"/>
          </w:tcPr>
          <w:p w14:paraId="2FEFDFD6" w14:textId="68F461CA" w:rsidR="009870E9" w:rsidRDefault="009870E9" w:rsidP="009870E9">
            <w:r>
              <w:t>Nico Lappalainen</w:t>
            </w:r>
          </w:p>
        </w:tc>
        <w:tc>
          <w:tcPr>
            <w:tcW w:w="1417" w:type="dxa"/>
          </w:tcPr>
          <w:p w14:paraId="206AE478" w14:textId="02586F8F" w:rsidR="009870E9" w:rsidRDefault="009870E9" w:rsidP="009870E9">
            <w:r>
              <w:t>Sprint 3</w:t>
            </w:r>
          </w:p>
        </w:tc>
        <w:tc>
          <w:tcPr>
            <w:tcW w:w="2835" w:type="dxa"/>
          </w:tcPr>
          <w:p w14:paraId="15BC6704" w14:textId="77777777" w:rsidR="009870E9" w:rsidRPr="00863F21" w:rsidRDefault="009870E9" w:rsidP="009870E9">
            <w:r w:rsidRPr="00863F21">
              <w:t xml:space="preserve">As </w:t>
            </w:r>
            <w:proofErr w:type="gramStart"/>
            <w:r w:rsidRPr="00863F21">
              <w:t>an</w:t>
            </w:r>
            <w:proofErr w:type="gramEnd"/>
            <w:r w:rsidRPr="00863F21">
              <w:t xml:space="preserve"> user I want to receive alerts of events</w:t>
            </w:r>
          </w:p>
          <w:p w14:paraId="3FCB8D43" w14:textId="77777777" w:rsidR="009870E9" w:rsidRDefault="009870E9" w:rsidP="009870E9"/>
        </w:tc>
        <w:tc>
          <w:tcPr>
            <w:tcW w:w="932" w:type="dxa"/>
          </w:tcPr>
          <w:p w14:paraId="7EF7099E" w14:textId="77C8C26B" w:rsidR="009870E9" w:rsidRDefault="009870E9" w:rsidP="009870E9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B9EB08B" w14:textId="77777777" w:rsidR="008A5FE7" w:rsidRDefault="008A5FE7" w:rsidP="008A5FE7"/>
    <w:p w14:paraId="41E7A587" w14:textId="77777777" w:rsidR="008A5FE7" w:rsidRDefault="008A5FE7" w:rsidP="008A5FE7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370"/>
        <w:gridCol w:w="2316"/>
        <w:gridCol w:w="4495"/>
        <w:gridCol w:w="1007"/>
      </w:tblGrid>
      <w:tr w:rsidR="008A5FE7" w14:paraId="770B74CA" w14:textId="77777777" w:rsidTr="009870E9">
        <w:tc>
          <w:tcPr>
            <w:tcW w:w="2370" w:type="dxa"/>
            <w:shd w:val="clear" w:color="auto" w:fill="EEF2FF"/>
          </w:tcPr>
          <w:p w14:paraId="6EC60E92" w14:textId="77777777" w:rsidR="008A5FE7" w:rsidRDefault="008A5FE7" w:rsidP="00D77EAB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316" w:type="dxa"/>
            <w:shd w:val="clear" w:color="auto" w:fill="EEF2FF"/>
          </w:tcPr>
          <w:p w14:paraId="3F29F1C6" w14:textId="77777777" w:rsidR="008A5FE7" w:rsidRDefault="008A5FE7" w:rsidP="00D77EAB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4495" w:type="dxa"/>
            <w:shd w:val="clear" w:color="auto" w:fill="EEF2FF"/>
          </w:tcPr>
          <w:p w14:paraId="472D00C9" w14:textId="77777777" w:rsidR="008A5FE7" w:rsidRDefault="008A5FE7" w:rsidP="00D77EAB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007" w:type="dxa"/>
            <w:shd w:val="clear" w:color="auto" w:fill="EEF2FF"/>
          </w:tcPr>
          <w:p w14:paraId="24840047" w14:textId="77777777" w:rsidR="008A5FE7" w:rsidRDefault="008A5FE7" w:rsidP="00D77EAB">
            <w:r>
              <w:rPr>
                <w:b/>
              </w:rPr>
              <w:t>Huom.</w:t>
            </w:r>
          </w:p>
        </w:tc>
      </w:tr>
      <w:tr w:rsidR="008A5FE7" w:rsidRPr="009870E9" w14:paraId="2A3B6506" w14:textId="77777777" w:rsidTr="009870E9">
        <w:tc>
          <w:tcPr>
            <w:tcW w:w="2370" w:type="dxa"/>
          </w:tcPr>
          <w:p w14:paraId="0D8C50CA" w14:textId="455FF2AE" w:rsidR="008A5FE7" w:rsidRPr="009870E9" w:rsidRDefault="009870E9" w:rsidP="00D77EAB">
            <w:pPr>
              <w:rPr>
                <w:lang w:val="fi-FI"/>
              </w:rPr>
            </w:pPr>
            <w:r w:rsidRPr="009870E9">
              <w:rPr>
                <w:lang w:val="fi-FI"/>
              </w:rPr>
              <w:t>Kävimme kaikki tiketit läpi j</w:t>
            </w:r>
            <w:r>
              <w:rPr>
                <w:lang w:val="fi-FI"/>
              </w:rPr>
              <w:t>a siirsimme ne oikeisiin sarakkeisiin</w:t>
            </w:r>
          </w:p>
        </w:tc>
        <w:tc>
          <w:tcPr>
            <w:tcW w:w="2316" w:type="dxa"/>
          </w:tcPr>
          <w:p w14:paraId="5B03FBF8" w14:textId="2D37B05C" w:rsidR="008A5FE7" w:rsidRPr="009870E9" w:rsidRDefault="009870E9" w:rsidP="00D77EAB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Backlog</w:t>
            </w:r>
            <w:proofErr w:type="spellEnd"/>
          </w:p>
        </w:tc>
        <w:tc>
          <w:tcPr>
            <w:tcW w:w="4495" w:type="dxa"/>
          </w:tcPr>
          <w:p w14:paraId="42E647D7" w14:textId="68885DF1" w:rsidR="008A5FE7" w:rsidRPr="009870E9" w:rsidRDefault="009870E9" w:rsidP="00D77EAB">
            <w:pPr>
              <w:rPr>
                <w:lang w:val="fi-FI"/>
              </w:rPr>
            </w:pPr>
            <w:r w:rsidRPr="009870E9">
              <w:rPr>
                <w:lang w:val="fi-FI"/>
              </w:rPr>
              <w:t>https://github.com/orgs/Mobiilikehitysprojekti-ryhma-1/projects/2/views/1</w:t>
            </w:r>
          </w:p>
        </w:tc>
        <w:tc>
          <w:tcPr>
            <w:tcW w:w="1007" w:type="dxa"/>
          </w:tcPr>
          <w:p w14:paraId="175EC86B" w14:textId="3A5EF61A" w:rsidR="008A5FE7" w:rsidRPr="009870E9" w:rsidRDefault="009870E9" w:rsidP="00D77EAB">
            <w:pPr>
              <w:rPr>
                <w:lang w:val="fi-FI"/>
              </w:rPr>
            </w:pPr>
            <w:r>
              <w:rPr>
                <w:lang w:val="fi-FI"/>
              </w:rPr>
              <w:t>Tiketit eivät olleet ajan tasalla</w:t>
            </w:r>
          </w:p>
        </w:tc>
      </w:tr>
    </w:tbl>
    <w:p w14:paraId="32F5A809" w14:textId="77777777" w:rsidR="008A5FE7" w:rsidRPr="009870E9" w:rsidRDefault="008A5FE7" w:rsidP="008A5FE7">
      <w:pPr>
        <w:rPr>
          <w:lang w:val="fi-FI"/>
        </w:rPr>
      </w:pPr>
    </w:p>
    <w:p w14:paraId="153C2349" w14:textId="77777777" w:rsidR="008A5FE7" w:rsidRPr="00C75483" w:rsidRDefault="008A5FE7" w:rsidP="008A5FE7">
      <w:pPr>
        <w:rPr>
          <w:lang w:val="fi-FI"/>
        </w:rPr>
      </w:pPr>
      <w:r w:rsidRPr="00C75483">
        <w:rPr>
          <w:b/>
          <w:lang w:val="fi-FI"/>
        </w:rPr>
        <w:t xml:space="preserve">5) </w:t>
      </w:r>
      <w:proofErr w:type="spellStart"/>
      <w:r w:rsidRPr="00C75483">
        <w:rPr>
          <w:b/>
          <w:lang w:val="fi-FI"/>
        </w:rPr>
        <w:t>Parking</w:t>
      </w:r>
      <w:proofErr w:type="spellEnd"/>
      <w:r w:rsidRPr="00C75483">
        <w:rPr>
          <w:b/>
          <w:lang w:val="fi-FI"/>
        </w:rPr>
        <w:t xml:space="preserve"> </w:t>
      </w:r>
      <w:proofErr w:type="spellStart"/>
      <w:r w:rsidRPr="00C75483">
        <w:rPr>
          <w:b/>
          <w:lang w:val="fi-FI"/>
        </w:rPr>
        <w:t>lot</w:t>
      </w:r>
      <w:proofErr w:type="spellEnd"/>
      <w:r w:rsidRPr="00C75483">
        <w:rPr>
          <w:b/>
          <w:lang w:val="fi-FI"/>
        </w:rPr>
        <w:t xml:space="preserve"> (</w:t>
      </w:r>
      <w:proofErr w:type="gramStart"/>
      <w:r w:rsidRPr="00C75483">
        <w:rPr>
          <w:b/>
          <w:lang w:val="fi-FI"/>
        </w:rPr>
        <w:t>asiat</w:t>
      </w:r>
      <w:proofErr w:type="gramEnd"/>
      <w:r w:rsidRPr="00C75483">
        <w:rPr>
          <w:b/>
          <w:lang w:val="fi-FI"/>
        </w:rPr>
        <w:t xml:space="preserve"> jotka jäivät auki)</w:t>
      </w:r>
    </w:p>
    <w:p w14:paraId="3DD0A2AB" w14:textId="570764A5" w:rsidR="008A5FE7" w:rsidRDefault="008A5FE7" w:rsidP="008A5FE7">
      <w:r>
        <w:t xml:space="preserve">• </w:t>
      </w:r>
      <w:r w:rsidR="009870E9">
        <w:t xml:space="preserve"> Advanced video - </w:t>
      </w:r>
      <w:proofErr w:type="spellStart"/>
      <w:r w:rsidR="009870E9">
        <w:t>aihe</w:t>
      </w:r>
      <w:proofErr w:type="spellEnd"/>
    </w:p>
    <w:p w14:paraId="07FD4D38" w14:textId="77777777" w:rsidR="008A5FE7" w:rsidRDefault="008A5FE7" w:rsidP="008A5FE7"/>
    <w:p w14:paraId="1B8821AE" w14:textId="77777777" w:rsidR="008A5FE7" w:rsidRDefault="008A5FE7" w:rsidP="008A5FE7">
      <w:r>
        <w:rPr>
          <w:b/>
        </w:rPr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A5FE7" w14:paraId="48221D53" w14:textId="77777777" w:rsidTr="00D77EAB">
        <w:tc>
          <w:tcPr>
            <w:tcW w:w="3402" w:type="dxa"/>
            <w:shd w:val="clear" w:color="auto" w:fill="EEF2FF"/>
          </w:tcPr>
          <w:p w14:paraId="5080DCDD" w14:textId="77777777" w:rsidR="008A5FE7" w:rsidRDefault="008A5FE7" w:rsidP="00D77EAB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7AA5DD27" w14:textId="77777777" w:rsidR="008A5FE7" w:rsidRDefault="008A5FE7" w:rsidP="00D77EAB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8A5FE7" w14:paraId="1A649966" w14:textId="77777777" w:rsidTr="00D77EAB">
        <w:tc>
          <w:tcPr>
            <w:tcW w:w="3402" w:type="dxa"/>
          </w:tcPr>
          <w:p w14:paraId="5FCBD23E" w14:textId="77777777" w:rsidR="008A5FE7" w:rsidRDefault="008A5FE7" w:rsidP="00D77EAB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294D6D3E" w14:textId="77777777" w:rsidR="008A5FE7" w:rsidRDefault="008A5FE7" w:rsidP="00D77EAB"/>
        </w:tc>
      </w:tr>
      <w:tr w:rsidR="008A5FE7" w14:paraId="4EA63517" w14:textId="77777777" w:rsidTr="00D77EAB">
        <w:tc>
          <w:tcPr>
            <w:tcW w:w="3402" w:type="dxa"/>
          </w:tcPr>
          <w:p w14:paraId="205DA889" w14:textId="77777777" w:rsidR="008A5FE7" w:rsidRDefault="008A5FE7" w:rsidP="00D77EAB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44175860" w14:textId="77777777" w:rsidR="008A5FE7" w:rsidRDefault="008A5FE7" w:rsidP="00D77EAB"/>
        </w:tc>
      </w:tr>
      <w:tr w:rsidR="008A5FE7" w14:paraId="4FEDCC30" w14:textId="77777777" w:rsidTr="00D77EAB">
        <w:tc>
          <w:tcPr>
            <w:tcW w:w="3402" w:type="dxa"/>
          </w:tcPr>
          <w:p w14:paraId="594F8181" w14:textId="77777777" w:rsidR="008A5FE7" w:rsidRDefault="008A5FE7" w:rsidP="00D77EAB">
            <w:proofErr w:type="spellStart"/>
            <w:r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5A281D02" w14:textId="77777777" w:rsidR="008A5FE7" w:rsidRDefault="008A5FE7" w:rsidP="00D77EAB"/>
        </w:tc>
      </w:tr>
    </w:tbl>
    <w:p w14:paraId="70BF2DF1" w14:textId="77777777" w:rsidR="008A5FE7" w:rsidRDefault="008A5FE7" w:rsidP="008A5FE7"/>
    <w:p w14:paraId="567ACD81" w14:textId="77777777" w:rsidR="008A5FE7" w:rsidRDefault="008A5FE7"/>
    <w:sectPr w:rsidR="008A5FE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441BB"/>
    <w:multiLevelType w:val="hybridMultilevel"/>
    <w:tmpl w:val="327C05BE"/>
    <w:lvl w:ilvl="0" w:tplc="B8A8A52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F44A8"/>
    <w:multiLevelType w:val="hybridMultilevel"/>
    <w:tmpl w:val="508A422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80ED9"/>
    <w:multiLevelType w:val="hybridMultilevel"/>
    <w:tmpl w:val="79E48C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E61292"/>
    <w:multiLevelType w:val="hybridMultilevel"/>
    <w:tmpl w:val="A9E09770"/>
    <w:lvl w:ilvl="0" w:tplc="852415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961748">
    <w:abstractNumId w:val="8"/>
  </w:num>
  <w:num w:numId="2" w16cid:durableId="1052924819">
    <w:abstractNumId w:val="6"/>
  </w:num>
  <w:num w:numId="3" w16cid:durableId="121071643">
    <w:abstractNumId w:val="5"/>
  </w:num>
  <w:num w:numId="4" w16cid:durableId="159582019">
    <w:abstractNumId w:val="4"/>
  </w:num>
  <w:num w:numId="5" w16cid:durableId="737440799">
    <w:abstractNumId w:val="7"/>
  </w:num>
  <w:num w:numId="6" w16cid:durableId="597951050">
    <w:abstractNumId w:val="3"/>
  </w:num>
  <w:num w:numId="7" w16cid:durableId="1605577809">
    <w:abstractNumId w:val="2"/>
  </w:num>
  <w:num w:numId="8" w16cid:durableId="1018240307">
    <w:abstractNumId w:val="1"/>
  </w:num>
  <w:num w:numId="9" w16cid:durableId="1926721494">
    <w:abstractNumId w:val="0"/>
  </w:num>
  <w:num w:numId="10" w16cid:durableId="496460970">
    <w:abstractNumId w:val="11"/>
  </w:num>
  <w:num w:numId="11" w16cid:durableId="1478104328">
    <w:abstractNumId w:val="10"/>
  </w:num>
  <w:num w:numId="12" w16cid:durableId="996542425">
    <w:abstractNumId w:val="12"/>
  </w:num>
  <w:num w:numId="13" w16cid:durableId="1753815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C5"/>
    <w:rsid w:val="0015074B"/>
    <w:rsid w:val="0029639D"/>
    <w:rsid w:val="00326F90"/>
    <w:rsid w:val="00552E7B"/>
    <w:rsid w:val="00807925"/>
    <w:rsid w:val="00863F21"/>
    <w:rsid w:val="008A5FE7"/>
    <w:rsid w:val="00933685"/>
    <w:rsid w:val="009870E9"/>
    <w:rsid w:val="009A51A2"/>
    <w:rsid w:val="009C3B15"/>
    <w:rsid w:val="00A94307"/>
    <w:rsid w:val="00AA1D8D"/>
    <w:rsid w:val="00B47730"/>
    <w:rsid w:val="00C75483"/>
    <w:rsid w:val="00CB0664"/>
    <w:rsid w:val="00DA0EFD"/>
    <w:rsid w:val="00E77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E7DE2"/>
  <w14:defaultImageDpi w14:val="300"/>
  <w15:docId w15:val="{EC55DABA-FBF1-4676-823C-F2A5DF69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basedOn w:val="Kappaleenoletusfontti"/>
    <w:uiPriority w:val="99"/>
    <w:unhideWhenUsed/>
    <w:rsid w:val="009C3B15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C3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1695</Words>
  <Characters>11566</Characters>
  <Application>Microsoft Office Word</Application>
  <DocSecurity>0</DocSecurity>
  <Lines>1445</Lines>
  <Paragraphs>576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Samuli Kokko</cp:lastModifiedBy>
  <cp:revision>3</cp:revision>
  <dcterms:created xsi:type="dcterms:W3CDTF">2026-01-14T15:14:00Z</dcterms:created>
  <dcterms:modified xsi:type="dcterms:W3CDTF">2026-02-15T17:04:00Z</dcterms:modified>
  <cp:category/>
</cp:coreProperties>
</file>